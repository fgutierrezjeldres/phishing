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Diagramas con dibujos del codigo</w:t>
      </w:r>
    </w:p>
    <w:p>
      <w:r>
        <w:t>Incluye explicacion y diagramas visuales para pishing.py y RedNeuronal.py.</w:t>
      </w:r>
    </w:p>
    <w:p>
      <w:pPr>
        <w:pStyle w:val="Heading2"/>
      </w:pPr>
      <w:r>
        <w:t>A) pishing.py</w:t>
      </w:r>
    </w:p>
    <w:p>
      <w:r>
        <w:t>Archivo: phishing/buscadores/pishing.py</w:t>
      </w:r>
    </w:p>
    <w:p>
      <w:r>
        <w:t>Diagrama de flujo principal:</w:t>
      </w:r>
    </w:p>
    <w:p>
      <w:r>
        <w:drawing>
          <wp:inline xmlns:a="http://schemas.openxmlformats.org/drawingml/2006/main" xmlns:pic="http://schemas.openxmlformats.org/drawingml/2006/picture">
            <wp:extent cx="6035040" cy="8046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shing_fluj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Mapa de detectores:</w:t>
      </w:r>
    </w:p>
    <w:p>
      <w:r>
        <w:drawing>
          <wp:inline xmlns:a="http://schemas.openxmlformats.org/drawingml/2006/main" xmlns:pic="http://schemas.openxmlformats.org/drawingml/2006/picture">
            <wp:extent cx="6035040" cy="4023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shing_mapa_featu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Convierte correos .mbox en un dataset de features para phishing.</w:t>
      </w:r>
    </w:p>
    <w:p>
      <w:pPr>
        <w:pStyle w:val="ListBullet"/>
      </w:pPr>
      <w:r>
        <w:t>Usa una interfaz abstracta Buscador y 27 detectores concretos.</w:t>
      </w:r>
    </w:p>
    <w:p>
      <w:pPr>
        <w:pStyle w:val="ListBullet"/>
      </w:pPr>
      <w:r>
        <w:t>Cada correo genera columnas de features + MsgHash + Phishy.</w:t>
      </w:r>
    </w:p>
    <w:p>
      <w:pPr>
        <w:pStyle w:val="Heading2"/>
      </w:pPr>
      <w:r>
        <w:t>B) RedNeuronal.py</w:t>
      </w:r>
    </w:p>
    <w:p>
      <w:r>
        <w:t>Archivo: phishing/procesamiento/RedNeuronal.py</w:t>
      </w:r>
    </w:p>
    <w:p>
      <w:r>
        <w:t>Pipeline de entrenamiento:</w:t>
      </w:r>
    </w:p>
    <w:p>
      <w:r>
        <w:drawing>
          <wp:inline xmlns:a="http://schemas.openxmlformats.org/drawingml/2006/main" xmlns:pic="http://schemas.openxmlformats.org/drawingml/2006/picture">
            <wp:extent cx="6035040" cy="3520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neuronal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Arquitectura del modelo:</w:t>
      </w:r>
    </w:p>
    <w:p>
      <w:r>
        <w:drawing>
          <wp:inline xmlns:a="http://schemas.openxmlformats.org/drawingml/2006/main" xmlns:pic="http://schemas.openxmlformats.org/drawingml/2006/picture">
            <wp:extent cx="6035040" cy="219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neuronal_arquitectu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Lee y valida dataset, elimina duplicados por MsgHash+Phishy y detecta conflictos.</w:t>
      </w:r>
    </w:p>
    <w:p>
      <w:pPr>
        <w:pStyle w:val="ListBullet"/>
      </w:pPr>
      <w:r>
        <w:t>Escala features con MinMaxScaler y divide train/test (con split por grupos cuando aplica).</w:t>
      </w:r>
    </w:p>
    <w:p>
      <w:pPr>
        <w:pStyle w:val="ListBullet"/>
      </w:pPr>
      <w:r>
        <w:t>Calibra class weight boost y threshold por recall/f1/precision con penalizacion de FPR.</w:t>
      </w:r>
    </w:p>
    <w:p>
      <w:pPr>
        <w:pStyle w:val="ListBullet"/>
      </w:pPr>
      <w:r>
        <w:t>Evalua en test y retorna metricas, reporte, matriz de confusion y curvas de entrenamiento.</w:t>
      </w:r>
    </w:p>
    <w:p>
      <w:pPr>
        <w:pStyle w:val="Heading2"/>
      </w:pPr>
      <w:r>
        <w:t>C) Anexo - codigo completo pishing.py</w:t>
      </w:r>
    </w:p>
    <w:p>
      <w:r>
        <w:rPr>
          <w:rFonts w:ascii="Consolas" w:hAnsi="Consolas"/>
          <w:sz w:val="16"/>
        </w:rPr>
        <w:t>0001: # coding=utf-8</w:t>
        <w:br/>
        <w:t>0002: from abc import ABCMeta, abstractmethod</w:t>
        <w:br/>
        <w:t>0003: import ipaddress</w:t>
        <w:br/>
        <w:t>0004: import hashlib</w:t>
        <w:br/>
        <w:t>0005: import os</w:t>
        <w:br/>
        <w:t>0006: import re</w:t>
        <w:br/>
        <w:t>0007: import mailbox</w:t>
        <w:br/>
        <w:t>0008: from email.utils import parseaddr</w:t>
        <w:br/>
        <w:t>0009: from urllib.parse import urlparse</w:t>
        <w:br/>
        <w:t xml:space="preserve">0010: </w:t>
        <w:br/>
        <w:t xml:space="preserve">0011: import constantes </w:t>
        <w:br/>
        <w:t xml:space="preserve">0012: import utilidades </w:t>
        <w:br/>
        <w:t xml:space="preserve">0013: </w:t>
        <w:br/>
        <w:t xml:space="preserve">0014: </w:t>
        <w:br/>
        <w:t xml:space="preserve">0015: #clase  abstracta para sobreescribir los metodos necesarios para buscar las caracteristicas </w:t>
        <w:br/>
        <w:t>0016: class Buscador(metaclass=ABCMeta):</w:t>
        <w:br/>
        <w:t xml:space="preserve">0017:     </w:t>
        <w:br/>
        <w:t>0018:     @abstractmethod</w:t>
        <w:br/>
        <w:t>0019:     def getBuscadorTitulo(self):</w:t>
        <w:br/>
        <w:t>0020:         pass</w:t>
        <w:br/>
        <w:t xml:space="preserve">0021:     </w:t>
        <w:br/>
        <w:t>0022:     @abstractmethod</w:t>
        <w:br/>
        <w:t>0023:     def getBuscador(self, mensaje):</w:t>
        <w:br/>
        <w:t>0024:         pass</w:t>
        <w:br/>
        <w:t xml:space="preserve">0025: </w:t>
        <w:br/>
        <w:t xml:space="preserve">0026: </w:t>
        <w:br/>
        <w:t>0027: FORM_RE = re.compile(r"&lt;\s?\/?\s?form\s?&gt;", re.IGNORECASE)</w:t>
        <w:br/>
        <w:t>0028: EMAIL_RE = re.compile(constantes.EMAILREGEX, re.IGNORECASE)</w:t>
        <w:br/>
        <w:t>0029: HEX_RE = re.compile(constantes.HEXADECIMALREGEX, re.IGNORECASE)</w:t>
        <w:br/>
        <w:t>0030: FLASH_LINK_RE = re.compile(constantes.FLASH_LINKED_CONTENT, re.IGNORECASE)</w:t>
        <w:br/>
        <w:t>0031: FLASH_OBJECT_RE = re.compile(constantes.FLASH_OBJECT, re.IGNORECASE)</w:t>
        <w:br/>
        <w:t>0032: FORWARDED_RE = re.compile(</w:t>
        <w:br/>
        <w:t>0033:     r"(forwarded message|-----\s*original message\s*-----|\bfw:\b|\bfwd:\b)",</w:t>
        <w:br/>
        <w:t>0034:     re.IGNORECASE,</w:t>
        <w:br/>
        <w:t>0035: )</w:t>
        <w:br/>
        <w:t>0036: HOST_WITH_TLD_RE = re.compile(r"^(?:[a-z0-9-]+\.)+[a-z]{2,}$", re.IGNORECASE)</w:t>
        <w:br/>
        <w:t>0037: ACTION_WORDS = (</w:t>
        <w:br/>
        <w:t>0038:     tuple(constantes.PALABRAS)</w:t>
        <w:br/>
        <w:t>0039:     + (</w:t>
        <w:br/>
        <w:t>0040:         "verify",</w:t>
        <w:br/>
        <w:t>0041:         "verification",</w:t>
        <w:br/>
        <w:t>0042:         "confirm",</w:t>
        <w:br/>
        <w:t>0043:         "urgent",</w:t>
        <w:br/>
        <w:t>0044:         "suspend",</w:t>
        <w:br/>
        <w:t>0045:         "security",</w:t>
        <w:br/>
        <w:t>0046:         "password",</w:t>
        <w:br/>
        <w:t>0047:         "login",</w:t>
        <w:br/>
        <w:t>0048:         "update",</w:t>
        <w:br/>
        <w:t>0049:         "account",</w:t>
        <w:br/>
        <w:t>0050:         "bank",</w:t>
        <w:br/>
        <w:t>0051:         "payment",</w:t>
        <w:br/>
        <w:t>0052:         "invoice",</w:t>
        <w:br/>
        <w:t>0053:     )</w:t>
        <w:br/>
        <w:t>0054: )</w:t>
        <w:br/>
        <w:t>0055: ACTION_WORD_RES = [re.compile(rf"\b{re.escape(palabra.lower())}\b") for palabra in ACTION_WORDS]</w:t>
        <w:br/>
        <w:t>0056: PAYPAL_RE = re.compile(r"\bpaypal\b")</w:t>
        <w:br/>
        <w:t>0057: BANK_RE = re.compile(r"\bbank(?:ing)?\b")</w:t>
        <w:br/>
        <w:t>0058: ACCOUNT_RE = re.compile(r"\baccount\b")</w:t>
        <w:br/>
        <w:t>0059: GMAIL_RE = re.compile(r"\bgmail(?:\.com)?\b")</w:t>
        <w:br/>
        <w:t>0060: OUTLOOK_RE = re.compile(r"\boutlook(?:\.com)?\b")</w:t>
        <w:br/>
        <w:t>0061: SCRIPT_FALLBACK_RE = re.compile(r"&lt;\s*script\b|javascript\s*:", re.IGNORECASE)</w:t>
        <w:br/>
        <w:t xml:space="preserve">0062: </w:t>
        <w:br/>
        <w:t xml:space="preserve">0063: </w:t>
        <w:br/>
        <w:t>0064: def _a_flag(valor):</w:t>
        <w:br/>
        <w:t>0065:     return constantes.VERDADERO if valor else constantes.FALSO</w:t>
        <w:br/>
        <w:t xml:space="preserve">0066: </w:t>
        <w:br/>
        <w:t xml:space="preserve">0067: </w:t>
        <w:br/>
        <w:t>0068: def _get_mensaje_cache(mensaje):</w:t>
        <w:br/>
        <w:t>0069:     try:</w:t>
        <w:br/>
        <w:t>0070:         cache = mensaje.__dict__.get("_phishing_buscadores_cache")</w:t>
        <w:br/>
        <w:t>0071:         if cache is None:</w:t>
        <w:br/>
        <w:t>0072:             cache = {}</w:t>
        <w:br/>
        <w:t>0073:             mensaje.__dict__["_phishing_buscadores_cache"] = cache</w:t>
        <w:br/>
        <w:t>0074:         return cache</w:t>
        <w:br/>
        <w:t>0075:     except Exception:</w:t>
        <w:br/>
        <w:t>0076:         return {}</w:t>
        <w:br/>
        <w:t xml:space="preserve">0077: </w:t>
        <w:br/>
        <w:t xml:space="preserve">0078: </w:t>
        <w:br/>
        <w:t>0079: def _texto_correo(mensaje):</w:t>
        <w:br/>
        <w:t>0080:     cache = _get_mensaje_cache(mensaje)</w:t>
        <w:br/>
        <w:t>0081:     texto = cache.get("texto_correo")</w:t>
        <w:br/>
        <w:t>0082:     if texto is None:</w:t>
        <w:br/>
        <w:t>0083:         texto = utilidades.getDatos(mensaje).lower()</w:t>
        <w:br/>
        <w:t>0084:         cache["texto_correo"] = texto</w:t>
        <w:br/>
        <w:t>0085:     return texto</w:t>
        <w:br/>
        <w:t xml:space="preserve">0086: </w:t>
        <w:br/>
        <w:t xml:space="preserve">0087: </w:t>
        <w:br/>
        <w:t>0088: def _texto_headers(mensaje):</w:t>
        <w:br/>
        <w:t>0089:     cache = _get_mensaje_cache(mensaje)</w:t>
        <w:br/>
        <w:t>0090:     headers = cache.get("texto_headers")</w:t>
        <w:br/>
        <w:t>0091:     if headers is None:</w:t>
        <w:br/>
        <w:t>0092:         partes = []</w:t>
        <w:br/>
        <w:t>0093:         for campo in ("From", "Reply-To", "Return-Path", "Sender", "Message-ID", "Received"):</w:t>
        <w:br/>
        <w:t>0094:             valor = mensaje.get(campo)</w:t>
        <w:br/>
        <w:t>0095:             if valor:</w:t>
        <w:br/>
        <w:t>0096:                 partes.append(str(valor))</w:t>
        <w:br/>
        <w:t>0097:         headers = "\n".join(partes).lower()</w:t>
        <w:br/>
        <w:t>0098:         cache["texto_headers"] = headers</w:t>
        <w:br/>
        <w:t>0099:     return headers</w:t>
        <w:br/>
        <w:t xml:space="preserve">0100: </w:t>
        <w:br/>
        <w:t xml:space="preserve">0101: </w:t>
        <w:br/>
        <w:t>0102: def _extraer_dominio_email(valor):</w:t>
        <w:br/>
        <w:t>0103:     if not valor:</w:t>
        <w:br/>
        <w:t>0104:         return None</w:t>
        <w:br/>
        <w:t>0105:     _, correo = parseaddr(str(valor))</w:t>
        <w:br/>
        <w:t>0106:     if "@" not in correo:</w:t>
        <w:br/>
        <w:t>0107:         return None</w:t>
        <w:br/>
        <w:t>0108:     dominio = correo.split("@", 1)[1].strip().lower()</w:t>
        <w:br/>
        <w:t>0109:     if not dominio:</w:t>
        <w:br/>
        <w:t>0110:         return None</w:t>
        <w:br/>
        <w:t>0111:     return dominio.lstrip(".")</w:t>
        <w:br/>
        <w:t xml:space="preserve">0112: </w:t>
        <w:br/>
        <w:t xml:space="preserve">0113: </w:t>
        <w:br/>
        <w:t>0114: def _dominio_from(mensaje):</w:t>
        <w:br/>
        <w:t>0115:     cache = _get_mensaje_cache(mensaje)</w:t>
        <w:br/>
        <w:t>0116:     dominio = cache.get("dominio_from")</w:t>
        <w:br/>
        <w:t>0117:     if dominio is None:</w:t>
        <w:br/>
        <w:t>0118:         dominio = _extraer_dominio_email(mensaje.get("From"))</w:t>
        <w:br/>
        <w:t>0119:         cache["dominio_from"] = dominio or ""</w:t>
        <w:br/>
        <w:t>0120:     return dominio or None</w:t>
        <w:br/>
        <w:t xml:space="preserve">0121: </w:t>
        <w:br/>
        <w:t xml:space="preserve">0122: </w:t>
        <w:br/>
        <w:t>0123: def _dominio_reply_to(mensaje):</w:t>
        <w:br/>
        <w:t>0124:     cache = _get_mensaje_cache(mensaje)</w:t>
        <w:br/>
        <w:t>0125:     dominio = cache.get("dominio_reply_to")</w:t>
        <w:br/>
        <w:t>0126:     if dominio is None:</w:t>
        <w:br/>
        <w:t>0127:         dominio = _extraer_dominio_email(mensaje.get("Reply-To"))</w:t>
        <w:br/>
        <w:t>0128:         cache["dominio_reply_to"] = dominio or ""</w:t>
        <w:br/>
        <w:t>0129:     return dominio or None</w:t>
        <w:br/>
        <w:t xml:space="preserve">0130: </w:t>
        <w:br/>
        <w:t xml:space="preserve">0131: </w:t>
        <w:br/>
        <w:t>0132: def _normalizar_host(host):</w:t>
        <w:br/>
        <w:t>0133:     if not host:</w:t>
        <w:br/>
        <w:t>0134:         return None</w:t>
        <w:br/>
        <w:t>0135:     host = str(host).strip().lower().rstrip(".")</w:t>
        <w:br/>
        <w:t>0136:     if host.startswith("www."):</w:t>
        <w:br/>
        <w:t>0137:         host = host[4:]</w:t>
        <w:br/>
        <w:t>0138:     return host or None</w:t>
        <w:br/>
        <w:t xml:space="preserve">0139: </w:t>
        <w:br/>
        <w:t xml:space="preserve">0140: </w:t>
        <w:br/>
        <w:t>0141: def _urls_validas(mensaje):</w:t>
        <w:br/>
        <w:t>0142:     cache = _get_mensaje_cache(mensaje)</w:t>
        <w:br/>
        <w:t>0143:     urls = cache.get("urls_validas")</w:t>
        <w:br/>
        <w:t>0144:     if urls is None:</w:t>
        <w:br/>
        <w:t>0145:         urls = []</w:t>
        <w:br/>
        <w:t>0146:         for url in utilidades.getUrl_Datos(mensaje):</w:t>
        <w:br/>
        <w:t>0147:             parsed = urlparse(url)</w:t>
        <w:br/>
        <w:t>0148:             if parsed.scheme.lower() not in ("http", "https", "ftp"):</w:t>
        <w:br/>
        <w:t>0149:                 continue</w:t>
        <w:br/>
        <w:t>0150:             host = _normalizar_host(parsed.hostname)</w:t>
        <w:br/>
        <w:t>0151:             if not host:</w:t>
        <w:br/>
        <w:t>0152:                 continue</w:t>
        <w:br/>
        <w:t>0153:             urls.append((url, host))</w:t>
        <w:br/>
        <w:t>0154:         cache["urls_validas"] = urls</w:t>
        <w:br/>
        <w:t>0155:     return urls</w:t>
        <w:br/>
        <w:t xml:space="preserve">0156: </w:t>
        <w:br/>
        <w:t xml:space="preserve">0157: </w:t>
        <w:br/>
        <w:t>0158: def _host_pertenece_a_dominio(host, dominio):</w:t>
        <w:br/>
        <w:t>0159:     if not host or not dominio:</w:t>
        <w:br/>
        <w:t>0160:         return False</w:t>
        <w:br/>
        <w:t>0161:     return host == dominio or host.endswith("." + dominio)</w:t>
        <w:br/>
        <w:t xml:space="preserve">0162: </w:t>
        <w:br/>
        <w:t xml:space="preserve">0163: </w:t>
        <w:br/>
        <w:t>0164: def _ratio_seguro(numerador, denominador):</w:t>
        <w:br/>
        <w:t>0165:     if denominador &lt;= 0:</w:t>
        <w:br/>
        <w:t>0166:         return 0.0</w:t>
        <w:br/>
        <w:t>0167:     return float(numerador) / float(denominador)</w:t>
        <w:br/>
        <w:t xml:space="preserve">0168: </w:t>
        <w:br/>
        <w:t xml:space="preserve">0169: </w:t>
        <w:br/>
        <w:t>0170: def _tiene_contenido(datos):</w:t>
        <w:br/>
        <w:t>0171:     return any(str(dato["datos"] or "").strip() for dato in datos)</w:t>
        <w:br/>
        <w:t xml:space="preserve">0172: </w:t>
        <w:br/>
        <w:t xml:space="preserve">0173: </w:t>
        <w:br/>
        <w:t>0174: def _safe_log(*args):</w:t>
        <w:br/>
        <w:t>0175:     try:</w:t>
        <w:br/>
        <w:t>0176:         print(*args)</w:t>
        <w:br/>
        <w:t>0177:     except (OSError, ValueError):</w:t>
        <w:br/>
        <w:t>0178:         pass</w:t>
        <w:br/>
        <w:t xml:space="preserve">0179: </w:t>
        <w:br/>
        <w:t xml:space="preserve">0180: </w:t>
        <w:br/>
        <w:t>0181: #se crea clases para cada carasteristicas a buscar</w:t>
        <w:br/>
        <w:t xml:space="preserve">0182: </w:t>
        <w:br/>
        <w:t>0183: class Dominio(Buscador):</w:t>
        <w:br/>
        <w:t>0184:     def getBuscadorTitulo(self):</w:t>
        <w:br/>
        <w:t>0185:         return 'Contador De Dominio'</w:t>
        <w:br/>
        <w:t xml:space="preserve">0186:         </w:t>
        <w:br/>
        <w:t>0187:     def getBuscador(self, mensaje):</w:t>
        <w:br/>
        <w:t>0188:         for url in utilidades.getUrl_Datos(mensaje):</w:t>
        <w:br/>
        <w:t>0189:             parsed = urlparse(url)</w:t>
        <w:br/>
        <w:t>0190:             host = parsed.hostname</w:t>
        <w:br/>
        <w:t>0191:             if not host:</w:t>
        <w:br/>
        <w:t>0192:                 continue</w:t>
        <w:br/>
        <w:t>0193:             try:</w:t>
        <w:br/>
        <w:t>0194:                 ipaddress.ip_address(host)</w:t>
        <w:br/>
        <w:t>0195:                 continue</w:t>
        <w:br/>
        <w:t>0196:             except ValueError:</w:t>
        <w:br/>
        <w:t>0197:                 pass</w:t>
        <w:br/>
        <w:t>0198:             if HOST_WITH_TLD_RE.search(host):</w:t>
        <w:br/>
        <w:t>0199:                 return constantes.VERDADERO</w:t>
        <w:br/>
        <w:t>0200:         return constantes.FALSO</w:t>
        <w:br/>
        <w:t xml:space="preserve">0201: </w:t>
        <w:br/>
        <w:t>0202: class Link(Buscador):</w:t>
        <w:br/>
        <w:t>0203:     def getBuscadorTitulo(self):</w:t>
        <w:br/>
        <w:t>0204:         return 'Contador De Link'</w:t>
        <w:br/>
        <w:t xml:space="preserve">0205:     </w:t>
        <w:br/>
        <w:t>0206:     def getBuscador(self, mensaje):</w:t>
        <w:br/>
        <w:t>0207:         return _a_flag(len(utilidades.getHyperlinks(mensaje)) &gt; 0)</w:t>
        <w:br/>
        <w:t xml:space="preserve">0208: </w:t>
        <w:br/>
        <w:t>0209: class LinkImage(Buscador):</w:t>
        <w:br/>
        <w:t>0210:     def getBuscadorTitulo(self):</w:t>
        <w:br/>
        <w:t>0211:         return 'Hiperlink de Imagenes'</w:t>
        <w:br/>
        <w:t xml:space="preserve">0212:     </w:t>
        <w:br/>
        <w:t>0213:     def getBuscador(self, mensaje):</w:t>
        <w:br/>
        <w:t>0214:         retorno = len(utilidades.getImageLink(mensaje))</w:t>
        <w:br/>
        <w:t>0215:         return _a_flag(retorno &gt; 0)</w:t>
        <w:br/>
        <w:t xml:space="preserve">0216:         </w:t>
        <w:br/>
        <w:t>0217: class JavaScript(Buscador):</w:t>
        <w:br/>
        <w:t>0218:     def getBuscadorTitulo(self):</w:t>
        <w:br/>
        <w:t>0219:         return 'Contador De JavaScript'</w:t>
        <w:br/>
        <w:t xml:space="preserve">0220:     </w:t>
        <w:br/>
        <w:t>0221:     def getBuscador(self, mensaje):</w:t>
        <w:br/>
        <w:t>0222:         if len(utilidades.getJavascript(mensaje)) &gt; 0:</w:t>
        <w:br/>
        <w:t>0223:             return constantes.VERDADERO</w:t>
        <w:br/>
        <w:t>0224:         correo = _texto_correo(mensaje)</w:t>
        <w:br/>
        <w:t>0225:         return _a_flag(SCRIPT_FALLBACK_RE.search(correo) is not None)</w:t>
        <w:br/>
        <w:t xml:space="preserve">0226:         </w:t>
        <w:br/>
        <w:t>0227: class EtiquetaFormularioHTML(Buscador):</w:t>
        <w:br/>
        <w:t>0228:     def getBuscadorTitulo(self):</w:t>
        <w:br/>
        <w:t>0229:         return 'Formulario HTML'</w:t>
        <w:br/>
        <w:t xml:space="preserve">0230: </w:t>
        <w:br/>
        <w:t>0231:     def getBuscador(self, mensaje):</w:t>
        <w:br/>
        <w:t>0232:         correo = _texto_correo(mensaje)</w:t>
        <w:br/>
        <w:t>0233:         return _a_flag(FORM_RE.search(correo) is not None)</w:t>
        <w:br/>
        <w:t xml:space="preserve">0234: </w:t>
        <w:br/>
        <w:t>0235: class ActionWord(Buscador):</w:t>
        <w:br/>
        <w:t>0236:     def getBuscadorTitulo(self):</w:t>
        <w:br/>
        <w:t>0237:         return 'Llamada de Accion'</w:t>
        <w:br/>
        <w:t xml:space="preserve">0238:     </w:t>
        <w:br/>
        <w:t>0239:     def getBuscador(self, mensaje, umbral = 1):</w:t>
        <w:br/>
        <w:t>0240:         correo = _texto_correo(mensaje)</w:t>
        <w:br/>
        <w:t>0241:         retorno = sum(1 for palabra_re in ACTION_WORD_RES if palabra_re.search(correo))</w:t>
        <w:br/>
        <w:t>0242:         try:</w:t>
        <w:br/>
        <w:t>0243:             umbral = int(umbral)</w:t>
        <w:br/>
        <w:t>0244:         except (TypeError, ValueError):</w:t>
        <w:br/>
        <w:t>0245:             umbral = 1</w:t>
        <w:br/>
        <w:t>0246:         umbral = max(1, umbral)</w:t>
        <w:br/>
        <w:t>0247:         return _a_flag(retorno &gt;= umbral)</w:t>
        <w:br/>
        <w:t xml:space="preserve">0248: </w:t>
        <w:br/>
        <w:t>0249: class Paypal(Buscador):</w:t>
        <w:br/>
        <w:t>0250:     def getBuscadorTitulo(self):</w:t>
        <w:br/>
        <w:t>0251:         return 'PAYPAL'</w:t>
        <w:br/>
        <w:t xml:space="preserve">0252:     </w:t>
        <w:br/>
        <w:t>0253:     def getBuscador(self, mensaje):</w:t>
        <w:br/>
        <w:t>0254:         correo = _texto_correo(mensaje)</w:t>
        <w:br/>
        <w:t>0255:         return _a_flag(PAYPAL_RE.search(correo) is not None)</w:t>
        <w:br/>
        <w:t xml:space="preserve">0256: </w:t>
        <w:br/>
        <w:t>0257: class Bank(Buscador):</w:t>
        <w:br/>
        <w:t>0258:     def getBuscadorTitulo(self):</w:t>
        <w:br/>
        <w:t>0259:         return 'BANK'</w:t>
        <w:br/>
        <w:t xml:space="preserve">0260:     </w:t>
        <w:br/>
        <w:t>0261:     def getBuscador(self, mensaje):</w:t>
        <w:br/>
        <w:t>0262:         correo = _texto_correo(mensaje)</w:t>
        <w:br/>
        <w:t>0263:         return _a_flag(BANK_RE.search(correo) is not None)</w:t>
        <w:br/>
        <w:t xml:space="preserve">0264: </w:t>
        <w:br/>
        <w:t>0265: class Account(Buscador):</w:t>
        <w:br/>
        <w:t>0266:     def getBuscadorTitulo(self):</w:t>
        <w:br/>
        <w:t>0267:         return 'Account'</w:t>
        <w:br/>
        <w:t xml:space="preserve">0268:     </w:t>
        <w:br/>
        <w:t>0269:     def getBuscador(self, mensaje):</w:t>
        <w:br/>
        <w:t>0270:         correo = _texto_correo(mensaje)</w:t>
        <w:br/>
        <w:t>0271:         return _a_flag(ACCOUNT_RE.search(correo) is not None)</w:t>
        <w:br/>
        <w:t xml:space="preserve">0272: </w:t>
        <w:br/>
        <w:t>0273: class Reenvio(Buscador):</w:t>
        <w:br/>
        <w:t>0274:     def getBuscadorTitulo(self):</w:t>
        <w:br/>
        <w:t>0275:         return 'Numero de Reenvios'</w:t>
        <w:br/>
        <w:t xml:space="preserve">0276:     </w:t>
        <w:br/>
        <w:t>0277:     def getBuscador(self, mensaje):</w:t>
        <w:br/>
        <w:t>0278:         correo = _texto_correo(mensaje)</w:t>
        <w:br/>
        <w:t>0279:         resultado = FORWARDED_RE.findall(correo)</w:t>
        <w:br/>
        <w:t>0280:         return _a_flag(len(resultado) &gt;= 1)</w:t>
        <w:br/>
        <w:t xml:space="preserve">0281: </w:t>
        <w:br/>
        <w:t>0282: class URL(Buscador):</w:t>
        <w:br/>
        <w:t>0283:     def getBuscadorTitulo(self):</w:t>
        <w:br/>
        <w:t>0284:         return 'URL en texto'</w:t>
        <w:br/>
        <w:t xml:space="preserve">0285:     </w:t>
        <w:br/>
        <w:t>0286:     def getBuscador(self, mensaje):</w:t>
        <w:br/>
        <w:t>0287:         return _a_flag(len(utilidades.getUrl_Datos(mensaje)) &gt; 0)</w:t>
        <w:br/>
        <w:t xml:space="preserve">0288: </w:t>
        <w:br/>
        <w:t xml:space="preserve">0289: </w:t>
        <w:br/>
        <w:t>0290: class NumeroURL(Buscador):</w:t>
        <w:br/>
        <w:t>0291:     def getBuscadorTitulo(self):</w:t>
        <w:br/>
        <w:t>0292:         return "Num URL"</w:t>
        <w:br/>
        <w:t xml:space="preserve">0293: </w:t>
        <w:br/>
        <w:t>0294:     def getBuscador(self, mensaje):</w:t>
        <w:br/>
        <w:t>0295:         return len(_urls_validas(mensaje))</w:t>
        <w:br/>
        <w:t xml:space="preserve">0296: </w:t>
        <w:br/>
        <w:t xml:space="preserve">0297: </w:t>
        <w:br/>
        <w:t>0298: class PromedioLongitudURL(Buscador):</w:t>
        <w:br/>
        <w:t>0299:     def getBuscadorTitulo(self):</w:t>
        <w:br/>
        <w:t>0300:         return "Promedio Longitud URL"</w:t>
        <w:br/>
        <w:t xml:space="preserve">0301: </w:t>
        <w:br/>
        <w:t>0302:     def getBuscador(self, mensaje):</w:t>
        <w:br/>
        <w:t>0303:         urls = _urls_validas(mensaje)</w:t>
        <w:br/>
        <w:t>0304:         if not urls:</w:t>
        <w:br/>
        <w:t>0305:             return 0.0</w:t>
        <w:br/>
        <w:t>0306:         promedio = sum(len(url) for url, _ in urls) / len(urls)</w:t>
        <w:br/>
        <w:t>0307:         return round(float(promedio), 4)</w:t>
        <w:br/>
        <w:t xml:space="preserve">0308: </w:t>
        <w:br/>
        <w:t xml:space="preserve">0309: </w:t>
        <w:br/>
        <w:t>0310: class MaxSubdominiosURL(Buscador):</w:t>
        <w:br/>
        <w:t>0311:     def getBuscadorTitulo(self):</w:t>
        <w:br/>
        <w:t>0312:         return "Max Subdominios URL"</w:t>
        <w:br/>
        <w:t xml:space="preserve">0313: </w:t>
        <w:br/>
        <w:t>0314:     def getBuscador(self, mensaje):</w:t>
        <w:br/>
        <w:t>0315:         maximo = 0</w:t>
        <w:br/>
        <w:t>0316:         for _, host in _urls_validas(mensaje):</w:t>
        <w:br/>
        <w:t>0317:             try:</w:t>
        <w:br/>
        <w:t>0318:                 ipaddress.ip_address(host)</w:t>
        <w:br/>
        <w:t>0319:                 continue</w:t>
        <w:br/>
        <w:t>0320:             except ValueError:</w:t>
        <w:br/>
        <w:t>0321:                 pass</w:t>
        <w:br/>
        <w:t>0322:             partes = host.split(".")</w:t>
        <w:br/>
        <w:t>0323:             subdominios = max(0, len(partes) - 2)</w:t>
        <w:br/>
        <w:t>0324:             maximo = max(maximo, subdominios)</w:t>
        <w:br/>
        <w:t>0325:         return maximo</w:t>
        <w:br/>
        <w:t xml:space="preserve">0326: </w:t>
        <w:br/>
        <w:t xml:space="preserve">0327: </w:t>
        <w:br/>
        <w:t>0328: class RatioDigitosURL(Buscador):</w:t>
        <w:br/>
        <w:t>0329:     def getBuscadorTitulo(self):</w:t>
        <w:br/>
        <w:t>0330:         return "Ratio Digitos URL"</w:t>
        <w:br/>
        <w:t xml:space="preserve">0331: </w:t>
        <w:br/>
        <w:t>0332:     def getBuscador(self, mensaje):</w:t>
        <w:br/>
        <w:t>0333:         urls = _urls_validas(mensaje)</w:t>
        <w:br/>
        <w:t>0334:         if not urls:</w:t>
        <w:br/>
        <w:t>0335:             return 0.0</w:t>
        <w:br/>
        <w:t>0336:         cadena = "".join(url for url, _ in urls)</w:t>
        <w:br/>
        <w:t>0337:         if not cadena:</w:t>
        <w:br/>
        <w:t>0338:             return 0.0</w:t>
        <w:br/>
        <w:t>0339:         digitos = sum(1 for c in cadena if c.isdigit())</w:t>
        <w:br/>
        <w:t>0340:         return round(_ratio_seguro(digitos, len(cadena)), 4)</w:t>
        <w:br/>
        <w:t xml:space="preserve">0341: </w:t>
        <w:br/>
        <w:t xml:space="preserve">0342: </w:t>
        <w:br/>
        <w:t>0343: class NumCaracteresSospechososURL(Buscador):</w:t>
        <w:br/>
        <w:t>0344:     def getBuscadorTitulo(self):</w:t>
        <w:br/>
        <w:t>0345:         return "Num Caracteres Sospechosos URL"</w:t>
        <w:br/>
        <w:t xml:space="preserve">0346: </w:t>
        <w:br/>
        <w:t>0347:     def getBuscador(self, mensaje):</w:t>
        <w:br/>
        <w:t>0348:         urls = _urls_validas(mensaje)</w:t>
        <w:br/>
        <w:t>0349:         if not urls:</w:t>
        <w:br/>
        <w:t>0350:             return 0</w:t>
        <w:br/>
        <w:t>0351:         sospechosos = "@%-_=&amp;?"</w:t>
        <w:br/>
        <w:t>0352:         return sum(sum(1 for c in url if c in sospechosos) for url, _ in urls)</w:t>
        <w:br/>
        <w:t xml:space="preserve">0353: </w:t>
        <w:br/>
        <w:t xml:space="preserve">0354: </w:t>
        <w:br/>
        <w:t>0355: class RatioURLExternas(Buscador):</w:t>
        <w:br/>
        <w:t>0356:     def getBuscadorTitulo(self):</w:t>
        <w:br/>
        <w:t>0357:         return "Ratio URLs Externas"</w:t>
        <w:br/>
        <w:t xml:space="preserve">0358: </w:t>
        <w:br/>
        <w:t>0359:     def getBuscador(self, mensaje):</w:t>
        <w:br/>
        <w:t>0360:         dominio_from = _dominio_from(mensaje)</w:t>
        <w:br/>
        <w:t>0361:         urls = _urls_validas(mensaje)</w:t>
        <w:br/>
        <w:t>0362:         if not dominio_from or not urls:</w:t>
        <w:br/>
        <w:t>0363:             return 0.0</w:t>
        <w:br/>
        <w:t>0364:         externos = sum(1 for _, host in urls if not _host_pertenece_a_dominio(host, dominio_from))</w:t>
        <w:br/>
        <w:t>0365:         return round(_ratio_seguro(externos, len(urls)), 4)</w:t>
        <w:br/>
        <w:t xml:space="preserve">0366: </w:t>
        <w:br/>
        <w:t xml:space="preserve">0367: </w:t>
        <w:br/>
        <w:t>0368: class MismatchReplyToFrom(Buscador):</w:t>
        <w:br/>
        <w:t>0369:     def getBuscadorTitulo(self):</w:t>
        <w:br/>
        <w:t>0370:         return "Mismatch ReplyTo-From"</w:t>
        <w:br/>
        <w:t xml:space="preserve">0371: </w:t>
        <w:br/>
        <w:t>0372:     def getBuscador(self, mensaje):</w:t>
        <w:br/>
        <w:t>0373:         dominio_from = _dominio_from(mensaje)</w:t>
        <w:br/>
        <w:t>0374:         dominio_reply = _dominio_reply_to(mensaje)</w:t>
        <w:br/>
        <w:t>0375:         if not dominio_from or not dominio_reply:</w:t>
        <w:br/>
        <w:t>0376:             return constantes.FALSO</w:t>
        <w:br/>
        <w:t>0377:         return _a_flag(dominio_from != dominio_reply)</w:t>
        <w:br/>
        <w:t xml:space="preserve">0378:         </w:t>
        <w:br/>
        <w:t>0379: class Multipart(Buscador):</w:t>
        <w:br/>
        <w:t>0380:     def getBuscadorTitulo(self):</w:t>
        <w:br/>
        <w:t>0381:         return 'Email Multipart'</w:t>
        <w:br/>
        <w:t xml:space="preserve">0382:     </w:t>
        <w:br/>
        <w:t>0383:     def getBuscador(self, mensaje):</w:t>
        <w:br/>
        <w:t>0384:         resultado =  utilidades.getMultipart_Email(mensaje)</w:t>
        <w:br/>
        <w:t>0385:         return _a_flag(resultado is True)</w:t>
        <w:br/>
        <w:t xml:space="preserve">0386: </w:t>
        <w:br/>
        <w:t>0387: class IPEnURL(Buscador):</w:t>
        <w:br/>
        <w:t>0388:     def getBuscadorTitulo(self):</w:t>
        <w:br/>
        <w:t>0389:         return 'IP en URL'</w:t>
        <w:br/>
        <w:t xml:space="preserve">0390:     </w:t>
        <w:br/>
        <w:t>0391:     def getBuscador(self, mensaje):</w:t>
        <w:br/>
        <w:t>0392:         resultado = len(utilidades.getIPHref(mensaje))</w:t>
        <w:br/>
        <w:t>0393:         return _a_flag(resultado &gt; 0)</w:t>
        <w:br/>
        <w:t xml:space="preserve">0394: </w:t>
        <w:br/>
        <w:t>0395: class ArrobaEnURL(Buscador):</w:t>
        <w:br/>
        <w:t>0396:     def getBuscadorTitulo(self):</w:t>
        <w:br/>
        <w:t>0397:         return '@ en URL'</w:t>
        <w:br/>
        <w:t xml:space="preserve">0398:     </w:t>
        <w:br/>
        <w:t>0399:     def getBuscador(self, mensaje):</w:t>
        <w:br/>
        <w:t>0400:         urls = utilidades.getUrl_Datos(mensaje)</w:t>
        <w:br/>
        <w:t xml:space="preserve">0401: </w:t>
        <w:br/>
        <w:t>0402:         if urls is not None:</w:t>
        <w:br/>
        <w:t>0403:             for url in urls:</w:t>
        <w:br/>
        <w:t>0404:                 email_match = EMAIL_RE.search(url)</w:t>
        <w:br/>
        <w:t>0405:                 if (url.lower().startswith('mailto:') or (</w:t>
        <w:br/>
        <w:t>0406:                     email_match is not None and email_match.group() is not None)):</w:t>
        <w:br/>
        <w:t>0407:                     continue</w:t>
        <w:br/>
        <w:t>0408:                 arroba = url.find("@")</w:t>
        <w:br/>
        <w:t>0409:                 arrobaHexadecimal = url.find("%40")</w:t>
        <w:br/>
        <w:t>0410:                 if(arroba != -1 and arrobaHexadecimal != -1):</w:t>
        <w:br/>
        <w:t>0411:                     arroba = min(arrobaHexadecimal, arroba)</w:t>
        <w:br/>
        <w:t>0412:                 else:</w:t>
        <w:br/>
        <w:t>0413:                     arroba = max(arroba, arrobaHexadecimal)</w:t>
        <w:br/>
        <w:t>0414:                 paramindex = url.find('?')</w:t>
        <w:br/>
        <w:t>0415:                 if paramindex != -1:</w:t>
        <w:br/>
        <w:t>0416:                     if (arroba != -1) and (paramindex &gt; arroba):</w:t>
        <w:br/>
        <w:t>0417:                         return constantes.VERDADERO</w:t>
        <w:br/>
        <w:t>0418:                 else:</w:t>
        <w:br/>
        <w:t>0419:                     if (arroba != -1):</w:t>
        <w:br/>
        <w:t>0420:                         return  constantes.VERDADERO</w:t>
        <w:br/>
        <w:t>0421:         return constantes.FALSO</w:t>
        <w:br/>
        <w:t xml:space="preserve">0422:     </w:t>
        <w:br/>
        <w:t>0423: class ArchivoAdjunto(Buscador):</w:t>
        <w:br/>
        <w:t>0424:     def getBuscadorTitulo(self):</w:t>
        <w:br/>
        <w:t>0425:         return 'Archivo Adjunto'</w:t>
        <w:br/>
        <w:t xml:space="preserve">0426:     </w:t>
        <w:br/>
        <w:t>0427:     def getBuscador(self, mensaje):</w:t>
        <w:br/>
        <w:t>0428:         resultado = utilidades.getContadorArchivoAdjunto(mensaje)</w:t>
        <w:br/>
        <w:t>0429:         return _a_flag(resultado &gt; 0)</w:t>
        <w:br/>
        <w:t xml:space="preserve">0430:         </w:t>
        <w:br/>
        <w:t>0431: class ContenidoHTML(Buscador):</w:t>
        <w:br/>
        <w:t>0432:     def getBuscadorTitulo(self):</w:t>
        <w:br/>
        <w:t>0433:         return 'Contenido HTML'</w:t>
        <w:br/>
        <w:t xml:space="preserve">0434:     </w:t>
        <w:br/>
        <w:t>0435:     def getBuscador(self, mensaje):</w:t>
        <w:br/>
        <w:t>0436:         resultado = utilidades.esHtml(mensaje)</w:t>
        <w:br/>
        <w:t>0437:         return _a_flag(resultado)</w:t>
        <w:br/>
        <w:t xml:space="preserve">0438:         </w:t>
        <w:br/>
        <w:t>0439: class Gmail(Buscador):</w:t>
        <w:br/>
        <w:t>0440:     def getBuscadorTitulo(self):</w:t>
        <w:br/>
        <w:t>0441:         return 'Gmail'</w:t>
        <w:br/>
        <w:t xml:space="preserve">0442:     </w:t>
        <w:br/>
        <w:t>0443:     def getBuscador(self, mensaje):</w:t>
        <w:br/>
        <w:t>0444:         headers = _texto_headers(mensaje)</w:t>
        <w:br/>
        <w:t>0445:         return _a_flag(GMAIL_RE.search(headers) is not None)</w:t>
        <w:br/>
        <w:t xml:space="preserve">0446: </w:t>
        <w:br/>
        <w:t>0447: class Outlook(Buscador):</w:t>
        <w:br/>
        <w:t>0448:     def getBuscadorTitulo(self):</w:t>
        <w:br/>
        <w:t>0449:         return 'Outlook'</w:t>
        <w:br/>
        <w:t xml:space="preserve">0450:     </w:t>
        <w:br/>
        <w:t>0451:     def getBuscador(self, mensaje):</w:t>
        <w:br/>
        <w:t>0452:         headers = _texto_headers(mensaje)</w:t>
        <w:br/>
        <w:t>0453:         return _a_flag(OUTLOOK_RE.search(headers) is not None)</w:t>
        <w:br/>
        <w:t xml:space="preserve">0454: </w:t>
        <w:br/>
        <w:t>0455: class Hexadecimal(Buscador):</w:t>
        <w:br/>
        <w:t>0456:     def getBuscadorTitulo(self):</w:t>
        <w:br/>
        <w:t>0457:         return 'Hexadecimal'</w:t>
        <w:br/>
        <w:t xml:space="preserve">0458:     </w:t>
        <w:br/>
        <w:t>0459:     def getBuscador(self, mensaje):</w:t>
        <w:br/>
        <w:t>0460:         cadena = _texto_correo(mensaje)</w:t>
        <w:br/>
        <w:t>0461:         return _a_flag(HEX_RE.search(cadena) is not None)</w:t>
        <w:br/>
        <w:t xml:space="preserve">0462: </w:t>
        <w:br/>
        <w:t>0463: class Flash(Buscador):</w:t>
        <w:br/>
        <w:t xml:space="preserve">0464:     </w:t>
        <w:br/>
        <w:t>0465:     def getBuscadorTitulo(self):</w:t>
        <w:br/>
        <w:t>0466:         return "Flash"</w:t>
        <w:br/>
        <w:t xml:space="preserve">0467:     </w:t>
        <w:br/>
        <w:t>0468:     def getBuscador(self,mensaje):</w:t>
        <w:br/>
        <w:t>0469:         datos = _texto_correo(mensaje)</w:t>
        <w:br/>
        <w:t>0470:         swf = FLASH_LINK_RE.findall(datos)</w:t>
        <w:br/>
        <w:t>0471:         flash = FLASH_OBJECT_RE.search(datos)</w:t>
        <w:br/>
        <w:t>0472:         return _a_flag((swf is not None and len(swf) &gt; 0) or (flash is not None))</w:t>
        <w:br/>
        <w:t xml:space="preserve">0473: </w:t>
        <w:br/>
        <w:t xml:space="preserve">0474: </w:t>
        <w:br/>
        <w:t>0475: BUSCADORES = (</w:t>
        <w:br/>
        <w:t>0476:     EtiquetaFormularioHTML(),</w:t>
        <w:br/>
        <w:t>0477:     Dominio(),</w:t>
        <w:br/>
        <w:t>0478:     Link(),</w:t>
        <w:br/>
        <w:t>0479:     JavaScript(),</w:t>
        <w:br/>
        <w:t>0480:     ActionWord(),</w:t>
        <w:br/>
        <w:t>0481:     Paypal(),</w:t>
        <w:br/>
        <w:t>0482:     Bank(),</w:t>
        <w:br/>
        <w:t>0483:     Account(),</w:t>
        <w:br/>
        <w:t>0484:     Reenvio(),</w:t>
        <w:br/>
        <w:t>0485:     URL(),</w:t>
        <w:br/>
        <w:t>0486:     NumeroURL(),</w:t>
        <w:br/>
        <w:t>0487:     PromedioLongitudURL(),</w:t>
        <w:br/>
        <w:t>0488:     MaxSubdominiosURL(),</w:t>
        <w:br/>
        <w:t>0489:     RatioDigitosURL(),</w:t>
        <w:br/>
        <w:t>0490:     NumCaracteresSospechososURL(),</w:t>
        <w:br/>
        <w:t>0491:     RatioURLExternas(),</w:t>
        <w:br/>
        <w:t>0492:     MismatchReplyToFrom(),</w:t>
        <w:br/>
        <w:t>0493:     IPEnURL(),</w:t>
        <w:br/>
        <w:t>0494:     Multipart(),</w:t>
        <w:br/>
        <w:t>0495:     ArrobaEnURL(),</w:t>
        <w:br/>
        <w:t>0496:     ArchivoAdjunto(),</w:t>
        <w:br/>
        <w:t>0497:     ContenidoHTML(),</w:t>
        <w:br/>
        <w:t>0498:     Gmail(),</w:t>
        <w:br/>
        <w:t>0499:     Outlook(),</w:t>
        <w:br/>
        <w:t>0500:     Flash(),</w:t>
        <w:br/>
        <w:t>0501:     Hexadecimal(),</w:t>
        <w:br/>
        <w:t>0502:     LinkImage(),</w:t>
        <w:br/>
        <w:t>0503: )</w:t>
        <w:br/>
        <w:t>0504: BUSCADORES_COMPILED = tuple((buscador.getBuscadorTitulo(), buscador.getBuscador) for buscador in BUSCADORES)</w:t>
        <w:br/>
        <w:t xml:space="preserve">0505: </w:t>
        <w:br/>
        <w:t xml:space="preserve">0506: #metodo que permite crear el dataset    </w:t>
        <w:br/>
        <w:t>0507: class Pishing:</w:t>
        <w:br/>
        <w:t>0508:     def __init__(self,carpeta, archivo_mbox, phishing):</w:t>
        <w:br/>
        <w:t>0509:         self.archivo_mbox = archivo_mbox</w:t>
        <w:br/>
        <w:t>0510:         self.phishing = phishing</w:t>
        <w:br/>
        <w:t>0511:         self.carpeta = carpeta</w:t>
        <w:br/>
        <w:t xml:space="preserve">0512: </w:t>
        <w:br/>
        <w:t>0513:     def examinar(self):</w:t>
        <w:br/>
        <w:t>0514:         ruta_mbox = os.path.abspath(os.path.join(self.carpeta, self.archivo_mbox))</w:t>
        <w:br/>
        <w:t>0515:         _safe_log("carpeta :", ruta_mbox)</w:t>
        <w:br/>
        <w:t>0516:         mbox = mailbox.mbox(ruta_mbox)</w:t>
        <w:br/>
        <w:t xml:space="preserve">0517: </w:t>
        <w:br/>
        <w:t>0518:         data = []</w:t>
        <w:br/>
        <w:t>0519:         try:</w:t>
        <w:br/>
        <w:t>0520:             for mensaje in mbox:</w:t>
        <w:br/>
        <w:t>0521:                 datos = utilidades.getDatos_Dict(mensaje)</w:t>
        <w:br/>
        <w:t>0522:                 if not _tiene_contenido(datos):</w:t>
        <w:br/>
        <w:t>0523:                     _safe_log("correo vacio")</w:t>
        <w:br/>
        <w:t>0524:                     continue</w:t>
        <w:br/>
        <w:t xml:space="preserve">0525: </w:t>
        <w:br/>
        <w:t>0526:                 caracteristicas = {</w:t>
        <w:br/>
        <w:t>0527:                     titulo: buscador_fn(mensaje)</w:t>
        <w:br/>
        <w:t>0528:                     for titulo, buscador_fn in BUSCADORES_COMPILED</w:t>
        <w:br/>
        <w:t>0529:                 }</w:t>
        <w:br/>
        <w:t>0530:                 try:</w:t>
        <w:br/>
        <w:t>0531:                     caracteristicas["MsgHash"] = hashlib.sha1(mensaje.as_bytes()).hexdigest()</w:t>
        <w:br/>
        <w:t>0532:                 except Exception:</w:t>
        <w:br/>
        <w:t>0533:                     caracteristicas["MsgHash"] = ""</w:t>
        <w:br/>
        <w:t>0534:                 caracteristicas["Phishy"] = self.phishing</w:t>
        <w:br/>
        <w:t>0535:                 data.append(caracteristicas)</w:t>
        <w:br/>
        <w:t>0536:         finally:</w:t>
        <w:br/>
        <w:t>0537:             mbox.close()</w:t>
        <w:br/>
        <w:t>0538:         return data</w:t>
      </w:r>
    </w:p>
    <w:p>
      <w:pPr>
        <w:pStyle w:val="Heading2"/>
      </w:pPr>
      <w:r>
        <w:t>D) Anexo - codigo completo RedNeuronal.py</w:t>
      </w:r>
    </w:p>
    <w:p>
      <w:r>
        <w:rPr>
          <w:rFonts w:ascii="Consolas" w:hAnsi="Consolas"/>
          <w:sz w:val="16"/>
        </w:rPr>
        <w:t>0001: import numpy as np</w:t>
        <w:br/>
        <w:t>0002: import pandas as pd</w:t>
        <w:br/>
        <w:t>0003: import tensorflow as tf</w:t>
        <w:br/>
        <w:t>0004: from tensorflow import keras</w:t>
        <w:br/>
        <w:t>0005: from sklearn.metrics import classification_report, confusion_matrix</w:t>
        <w:br/>
        <w:t>0006: from sklearn.model_selection import train_test_split</w:t>
        <w:br/>
        <w:t>0007: from sklearn.preprocessing import MinMaxScaler</w:t>
        <w:br/>
        <w:t xml:space="preserve">0008: </w:t>
        <w:br/>
        <w:t>0009: RANDOM_STATE = 42</w:t>
        <w:br/>
        <w:t>0010: TEST_SIZE = 0.20</w:t>
        <w:br/>
        <w:t>0011: CALIBRATION_SIZE = 0.20</w:t>
        <w:br/>
        <w:t>0012: THRESHOLD_CANDIDATES = tuple(float(v) for v in np.arange(0.30, 0.61, 0.02))</w:t>
        <w:br/>
        <w:t>0013: CLASS_WEIGHT_BOOST_CANDIDATES = (1.10, 1.30, 1.50, 1.70)</w:t>
        <w:br/>
        <w:t>0014: TARGET_MAX_FPR = 0.12</w:t>
        <w:br/>
        <w:t>0015: MAX_EPOCHS = 70</w:t>
        <w:br/>
        <w:t>0016: BATCH_SIZE = 64</w:t>
        <w:br/>
        <w:t xml:space="preserve">0017: </w:t>
        <w:br/>
        <w:t xml:space="preserve">0018: </w:t>
        <w:br/>
        <w:t>0019: class RedNeuronal:</w:t>
        <w:br/>
        <w:t>0020:     def __init__(self, archivo_dataset, archivo_modelo):</w:t>
        <w:br/>
        <w:t>0021:         self.archivo_dataset = archivo_dataset</w:t>
        <w:br/>
        <w:t>0022:         self.archivo_modelo = archivo_modelo</w:t>
        <w:br/>
        <w:t>0023:         self.dataset_diagnostic = None</w:t>
        <w:br/>
        <w:t xml:space="preserve">0024: </w:t>
        <w:br/>
        <w:t>0025:     def _add_warning(self, texto):</w:t>
        <w:br/>
        <w:t>0026:         if not texto:</w:t>
        <w:br/>
        <w:t>0027:             return</w:t>
        <w:br/>
        <w:t>0028:         if self.dataset_diagnostic:</w:t>
        <w:br/>
        <w:t>0029:             self.dataset_diagnostic += "\n" + texto</w:t>
        <w:br/>
        <w:t>0030:         else:</w:t>
        <w:br/>
        <w:t>0031:             self.dataset_diagnostic = texto</w:t>
        <w:br/>
        <w:t xml:space="preserve">0032: </w:t>
        <w:br/>
        <w:t>0033:     def _build_model(self, input_dim):</w:t>
        <w:br/>
        <w:t>0034:         model = keras.models.Sequential(</w:t>
        <w:br/>
        <w:t>0035:             [</w:t>
        <w:br/>
        <w:t>0036:                 keras.layers.Input(shape=(input_dim,)),</w:t>
        <w:br/>
        <w:t>0037:                 keras.layers.Dense(64, activation="relu"),</w:t>
        <w:br/>
        <w:t>0038:                 keras.layers.Dropout(0.25),</w:t>
        <w:br/>
        <w:t>0039:                 keras.layers.Dense(32, activation="relu"),</w:t>
        <w:br/>
        <w:t>0040:                 keras.layers.Dropout(0.20),</w:t>
        <w:br/>
        <w:t>0041:                 keras.layers.Dense(1, activation="sigmoid"),</w:t>
        <w:br/>
        <w:t>0042:             ]</w:t>
        <w:br/>
        <w:t>0043:         )</w:t>
        <w:br/>
        <w:t xml:space="preserve">0044: </w:t>
        <w:br/>
        <w:t>0045:         optimizer = keras.optimizers.Adam(learning_rate=0.001)</w:t>
        <w:br/>
        <w:t>0046:         model.compile(</w:t>
        <w:br/>
        <w:t>0047:             optimizer=optimizer,</w:t>
        <w:br/>
        <w:t>0048:             loss="binary_crossentropy",</w:t>
        <w:br/>
        <w:t>0049:             metrics=[</w:t>
        <w:br/>
        <w:t>0050:                 keras.metrics.BinaryAccuracy(name="accuracy"),</w:t>
        <w:br/>
        <w:t>0051:                 keras.metrics.Precision(name="precision"),</w:t>
        <w:br/>
        <w:t>0052:                 keras.metrics.Recall(name="recall"),</w:t>
        <w:br/>
        <w:t>0053:                 keras.metrics.AUC(name="auc"),</w:t>
        <w:br/>
        <w:t>0054:             ],</w:t>
        <w:br/>
        <w:t>0055:         )</w:t>
        <w:br/>
        <w:t>0056:         return model</w:t>
        <w:br/>
        <w:t xml:space="preserve">0057: </w:t>
        <w:br/>
        <w:t>0058:     def _callbacks(self):</w:t>
        <w:br/>
        <w:t>0059:         return [</w:t>
        <w:br/>
        <w:t>0060:             keras.callbacks.EarlyStopping(</w:t>
        <w:br/>
        <w:t>0061:                 monitor="val_auc",</w:t>
        <w:br/>
        <w:t>0062:                 mode="max",</w:t>
        <w:br/>
        <w:t>0063:                 patience=7,</w:t>
        <w:br/>
        <w:t>0064:                 restore_best_weights=True,</w:t>
        <w:br/>
        <w:t>0065:             ),</w:t>
        <w:br/>
        <w:t>0066:             keras.callbacks.ReduceLROnPlateau(</w:t>
        <w:br/>
        <w:t>0067:                 monitor="val_loss",</w:t>
        <w:br/>
        <w:t>0068:                 mode="min",</w:t>
        <w:br/>
        <w:t>0069:                 factor=0.5,</w:t>
        <w:br/>
        <w:t>0070:                 patience=3,</w:t>
        <w:br/>
        <w:t>0071:                 min_lr=1e-5,</w:t>
        <w:br/>
        <w:t>0072:             ),</w:t>
        <w:br/>
        <w:t>0073:         ]</w:t>
        <w:br/>
        <w:t xml:space="preserve">0074: </w:t>
        <w:br/>
        <w:t>0075:     def _class_weight(self, y_train, boost):</w:t>
        <w:br/>
        <w:t>0076:         counts = np.bincount(y_train, minlength=2).astype(np.float32)</w:t>
        <w:br/>
        <w:t>0077:         total = float(counts.sum())</w:t>
        <w:br/>
        <w:t>0078:         pesos = {}</w:t>
        <w:br/>
        <w:t>0079:         for clase, conteo in enumerate(counts):</w:t>
        <w:br/>
        <w:t>0080:             if conteo &lt;= 0:</w:t>
        <w:br/>
        <w:t>0081:                 continue</w:t>
        <w:br/>
        <w:t>0082:             pesos[clase] = total / (2.0 * float(conteo))</w:t>
        <w:br/>
        <w:t>0083:         if 1 in pesos:</w:t>
        <w:br/>
        <w:t>0084:             pesos[1] *= float(boost)</w:t>
        <w:br/>
        <w:t>0085:         return pesos</w:t>
        <w:br/>
        <w:t xml:space="preserve">0086: </w:t>
        <w:br/>
        <w:t>0087:     def _metricas_umbral(self, y_true, prob, threshold):</w:t>
        <w:br/>
        <w:t>0088:         pred = (prob &gt;= threshold).astype(int)</w:t>
        <w:br/>
        <w:t>0089:         cm = confusion_matrix(y_true, pred, labels=[0, 1])</w:t>
        <w:br/>
        <w:t>0090:         tn, fp, fn, tp = cm.ravel()</w:t>
        <w:br/>
        <w:t xml:space="preserve">0091: </w:t>
        <w:br/>
        <w:t>0092:         precision = tp / (tp + fp) if (tp + fp) else 0.0</w:t>
        <w:br/>
        <w:t>0093:         recall = tp / (tp + fn) if (tp + fn) else 0.0</w:t>
        <w:br/>
        <w:t>0094:         f1 = (2 * precision * recall / (precision + recall)) if (precision + recall) else 0.0</w:t>
        <w:br/>
        <w:t>0095:         fpr = fp / (fp + tn) if (fp + tn) else 0.0</w:t>
        <w:br/>
        <w:t>0096:         specificity = tn / (tn + fp) if (tn + fp) else 0.0</w:t>
        <w:br/>
        <w:t>0097:         balanced = (recall + specificity) / 2.0</w:t>
        <w:br/>
        <w:t xml:space="preserve">0098: </w:t>
        <w:br/>
        <w:t>0099:         return {</w:t>
        <w:br/>
        <w:t>0100:             "threshold": float(threshold),</w:t>
        <w:br/>
        <w:t>0101:             "precision": float(precision),</w:t>
        <w:br/>
        <w:t>0102:             "recall": float(recall),</w:t>
        <w:br/>
        <w:t>0103:             "f1": float(f1),</w:t>
        <w:br/>
        <w:t>0104:             "fpr": float(fpr),</w:t>
        <w:br/>
        <w:t>0105:             "balanced_acc": float(balanced),</w:t>
        <w:br/>
        <w:t>0106:         }</w:t>
        <w:br/>
        <w:t xml:space="preserve">0107: </w:t>
        <w:br/>
        <w:t>0108:     def _seleccionar_threshold(self, y_true, prob):</w:t>
        <w:br/>
        <w:t>0109:         candidatos = [self._metricas_umbral(y_true, prob, t) for t in THRESHOLD_CANDIDATES]</w:t>
        <w:br/>
        <w:t xml:space="preserve">0110: </w:t>
        <w:br/>
        <w:t>0111:         def _score(m):</w:t>
        <w:br/>
        <w:t>0112:             penalidad_fpr = max(0.0, m["fpr"] - TARGET_MAX_FPR)</w:t>
        <w:br/>
        <w:t>0113:             return (</w:t>
        <w:br/>
        <w:t>0114:                 (0.65 * m["recall"])</w:t>
        <w:br/>
        <w:t>0115:                 + (0.25 * m["f1"])</w:t>
        <w:br/>
        <w:t>0116:                 + (0.10 * m["precision"])</w:t>
        <w:br/>
        <w:t>0117:                 - (1.20 * penalidad_fpr)</w:t>
        <w:br/>
        <w:t>0118:             )</w:t>
        <w:br/>
        <w:t xml:space="preserve">0119: </w:t>
        <w:br/>
        <w:t>0120:         candidatos.sort(</w:t>
        <w:br/>
        <w:t>0121:             key=lambda m: (</w:t>
        <w:br/>
        <w:t>0122:                 m["fpr"] &lt;= TARGET_MAX_FPR,</w:t>
        <w:br/>
        <w:t>0123:                 _score(m),</w:t>
        <w:br/>
        <w:t>0124:                 m["recall"],</w:t>
        <w:br/>
        <w:t>0125:                 -m["fpr"],</w:t>
        <w:br/>
        <w:t>0126:             ),</w:t>
        <w:br/>
        <w:t>0127:             reverse=True,</w:t>
        <w:br/>
        <w:t>0128:         )</w:t>
        <w:br/>
        <w:t>0129:         mejor = candidatos[0]</w:t>
        <w:br/>
        <w:t>0130:         return mejor["threshold"], mejor</w:t>
        <w:br/>
        <w:t xml:space="preserve">0131: </w:t>
        <w:br/>
        <w:t>0132:     def _split_train_test(self, X, y, groups=None):</w:t>
        <w:br/>
        <w:t>0133:         if groups is None:</w:t>
        <w:br/>
        <w:t>0134:             return train_test_split(</w:t>
        <w:br/>
        <w:t>0135:                 X,</w:t>
        <w:br/>
        <w:t>0136:                 y,</w:t>
        <w:br/>
        <w:t>0137:                 train_size=1.0 - TEST_SIZE,</w:t>
        <w:br/>
        <w:t>0138:                 test_size=TEST_SIZE,</w:t>
        <w:br/>
        <w:t>0139:                 random_state=RANDOM_STATE,</w:t>
        <w:br/>
        <w:t>0140:                 stratify=y,</w:t>
        <w:br/>
        <w:t>0141:             )</w:t>
        <w:br/>
        <w:t xml:space="preserve">0142: </w:t>
        <w:br/>
        <w:t>0143:         df_groups = pd.DataFrame({"group": groups, "y": y})</w:t>
        <w:br/>
        <w:t>0144:         resumen = df_groups.groupby("group")["y"].mean()</w:t>
        <w:br/>
        <w:t>0145:         group_ids = resumen.index.to_numpy()</w:t>
        <w:br/>
        <w:t>0146:         group_labels = (resumen.values &gt;= 0.5).astype(int)</w:t>
        <w:br/>
        <w:t xml:space="preserve">0147: </w:t>
        <w:br/>
        <w:t>0148:         # Si no hay suficiente variabilidad a nivel de grupos, fallback a split estratificado normal.</w:t>
        <w:br/>
        <w:t>0149:         if len(group_ids) &lt; 20 or len(np.unique(group_labels)) &lt; 2:</w:t>
        <w:br/>
        <w:t>0150:             self._add_warning("No fue posible usar split por MsgHash; se aplico split estratificado comun.")</w:t>
        <w:br/>
        <w:t>0151:             return train_test_split(</w:t>
        <w:br/>
        <w:t>0152:                 X,</w:t>
        <w:br/>
        <w:t>0153:                 y,</w:t>
        <w:br/>
        <w:t>0154:                 train_size=1.0 - TEST_SIZE,</w:t>
        <w:br/>
        <w:t>0155:                 test_size=TEST_SIZE,</w:t>
        <w:br/>
        <w:t>0156:                 random_state=RANDOM_STATE,</w:t>
        <w:br/>
        <w:t>0157:                 stratify=y,</w:t>
        <w:br/>
        <w:t>0158:             )</w:t>
        <w:br/>
        <w:t xml:space="preserve">0159: </w:t>
        <w:br/>
        <w:t>0160:         g_train, g_test = train_test_split(</w:t>
        <w:br/>
        <w:t>0161:             group_ids,</w:t>
        <w:br/>
        <w:t>0162:             train_size=1.0 - TEST_SIZE,</w:t>
        <w:br/>
        <w:t>0163:             test_size=TEST_SIZE,</w:t>
        <w:br/>
        <w:t>0164:             random_state=RANDOM_STATE,</w:t>
        <w:br/>
        <w:t>0165:             stratify=group_labels,</w:t>
        <w:br/>
        <w:t>0166:         )</w:t>
        <w:br/>
        <w:t>0167:         train_mask = np.isin(groups, g_train)</w:t>
        <w:br/>
        <w:t>0168:         test_mask = np.isin(groups, g_test)</w:t>
        <w:br/>
        <w:t xml:space="preserve">0169: </w:t>
        <w:br/>
        <w:t>0170:         # Guardas de robustez.</w:t>
        <w:br/>
        <w:t>0171:         if train_mask.sum() == 0 or test_mask.sum() == 0:</w:t>
        <w:br/>
        <w:t>0172:             self._add_warning("Split por MsgHash invalido; se aplico split estratificado comun.")</w:t>
        <w:br/>
        <w:t>0173:             return train_test_split(</w:t>
        <w:br/>
        <w:t>0174:                 X,</w:t>
        <w:br/>
        <w:t>0175:                 y,</w:t>
        <w:br/>
        <w:t>0176:                 train_size=1.0 - TEST_SIZE,</w:t>
        <w:br/>
        <w:t>0177:                 test_size=TEST_SIZE,</w:t>
        <w:br/>
        <w:t>0178:                 random_state=RANDOM_STATE,</w:t>
        <w:br/>
        <w:t>0179:                 stratify=y,</w:t>
        <w:br/>
        <w:t>0180:             )</w:t>
        <w:br/>
        <w:t xml:space="preserve">0181: </w:t>
        <w:br/>
        <w:t>0182:         X_train, X_test = X[train_mask], X[test_mask]</w:t>
        <w:br/>
        <w:t>0183:         y_train, y_test = y[train_mask], y[test_mask]</w:t>
        <w:br/>
        <w:t xml:space="preserve">0184: </w:t>
        <w:br/>
        <w:t>0185:         if len(np.unique(y_train)) &lt; 2 or len(np.unique(y_test)) &lt; 2:</w:t>
        <w:br/>
        <w:t>0186:             self._add_warning("Split por MsgHash produjo clase unica en un fold; se aplico split estratificado comun.")</w:t>
        <w:br/>
        <w:t>0187:             return train_test_split(</w:t>
        <w:br/>
        <w:t>0188:                 X,</w:t>
        <w:br/>
        <w:t>0189:                 y,</w:t>
        <w:br/>
        <w:t>0190:                 train_size=1.0 - TEST_SIZE,</w:t>
        <w:br/>
        <w:t>0191:                 test_size=TEST_SIZE,</w:t>
        <w:br/>
        <w:t>0192:                 random_state=RANDOM_STATE,</w:t>
        <w:br/>
        <w:t>0193:                 stratify=y,</w:t>
        <w:br/>
        <w:t>0194:             )</w:t>
        <w:br/>
        <w:t xml:space="preserve">0195: </w:t>
        <w:br/>
        <w:t>0196:         return X_train, X_test, y_train, y_test</w:t>
        <w:br/>
        <w:t xml:space="preserve">0197: </w:t>
        <w:br/>
        <w:t>0198:     def _preparar_dataset(self, datos):</w:t>
        <w:br/>
        <w:t>0199:         if "Phishy" not in datos.columns:</w:t>
        <w:br/>
        <w:t>0200:             raise ValueError("El dataset no contiene la columna obligatoria 'Phishy'.")</w:t>
        <w:br/>
        <w:t xml:space="preserve">0201: </w:t>
        <w:br/>
        <w:t>0202:         datos = datos.copy()</w:t>
        <w:br/>
        <w:t>0203:         meta_cols = []</w:t>
        <w:br/>
        <w:t>0204:         groups = None</w:t>
        <w:br/>
        <w:t xml:space="preserve">0205: </w:t>
        <w:br/>
        <w:t>0206:         if "MsgHash" in datos.columns:</w:t>
        <w:br/>
        <w:t>0207:             datos["MsgHash"] = datos["MsgHash"].fillna("").astype(str)</w:t>
        <w:br/>
        <w:t>0208:             antes = len(datos)</w:t>
        <w:br/>
        <w:t>0209:             datos = datos.drop_duplicates(subset=["MsgHash", "Phishy"]).reset_index(drop=True)</w:t>
        <w:br/>
        <w:t>0210:             removidas = antes - len(datos)</w:t>
        <w:br/>
        <w:t>0211:             if removidas &gt; 0:</w:t>
        <w:br/>
        <w:t>0212:                 self._add_warning(f"Se eliminaron {removidas} filas duplicadas por MsgHash+Phishy.")</w:t>
        <w:br/>
        <w:t>0213:             groups = datos["MsgHash"].to_numpy()</w:t>
        <w:br/>
        <w:t>0214:             meta_cols.append("MsgHash")</w:t>
        <w:br/>
        <w:t xml:space="preserve">0215: </w:t>
        <w:br/>
        <w:t>0216:         feature_cols = [col for col in datos.columns if col not in {"Phishy", *meta_cols}]</w:t>
        <w:br/>
        <w:t>0217:         if not feature_cols:</w:t>
        <w:br/>
        <w:t>0218:             raise ValueError("El dataset no contiene columnas de caracteristicas.")</w:t>
        <w:br/>
        <w:t xml:space="preserve">0219: </w:t>
        <w:br/>
        <w:t>0220:         datos[feature_cols] = datos[feature_cols].apply(pd.to_numeric, errors="coerce").fillna(0.0)</w:t>
        <w:br/>
        <w:t>0221:         datos["Phishy"] = pd.to_numeric(datos["Phishy"], errors="coerce")</w:t>
        <w:br/>
        <w:t xml:space="preserve">0222: </w:t>
        <w:br/>
        <w:t>0223:         if datos["Phishy"].isna().any():</w:t>
        <w:br/>
        <w:t>0224:             raise ValueError("La columna 'Phishy' contiene valores no numericos.")</w:t>
        <w:br/>
        <w:t xml:space="preserve">0225: </w:t>
        <w:br/>
        <w:t>0226:         datos["Phishy"] = datos["Phishy"].astype(int)</w:t>
        <w:br/>
        <w:t>0227:         etiquetas = set(datos["Phishy"].unique().tolist())</w:t>
        <w:br/>
        <w:t>0228:         if not etiquetas.issubset({0, 1}):</w:t>
        <w:br/>
        <w:t>0229:             raise ValueError("La columna 'Phishy' solo puede contener 0 o 1.")</w:t>
        <w:br/>
        <w:t xml:space="preserve">0230: </w:t>
        <w:br/>
        <w:t>0231:         # Diagnostico de superposicion de clases para exactamente los mismos features.</w:t>
        <w:br/>
        <w:t>0232:         conflictos = datos.groupby(feature_cols)["Phishy"].nunique()</w:t>
        <w:br/>
        <w:t>0233:         vectores_conflictivos = conflictos[conflictos &gt; 1]</w:t>
        <w:br/>
        <w:t>0234:         if not vectores_conflictivos.empty:</w:t>
        <w:br/>
        <w:t>0235:             conflict_keys = vectores_conflictivos.reset_index()[feature_cols]</w:t>
        <w:br/>
        <w:t>0236:             filas_conflictivas = datos.merge(conflict_keys, on=feature_cols, how="inner").shape[0]</w:t>
        <w:br/>
        <w:t>0237:             ratio = filas_conflictivas / len(datos)</w:t>
        <w:br/>
        <w:t>0238:             if ratio &gt;= 0.98:</w:t>
        <w:br/>
        <w:t>0239:                 raise ValueError(</w:t>
        <w:br/>
        <w:t>0240:                     "Dataset inconsistente: demasiadas filas tienen exactamente los mismos "</w:t>
        <w:br/>
        <w:t>0241:                     "features con etiquetas opuestas. Regenera el dataset con muestras "</w:t>
        <w:br/>
        <w:t>0242:                     "mejor separadas o revisa los mbox cargados."</w:t>
        <w:br/>
        <w:t>0243:                 )</w:t>
        <w:br/>
        <w:t>0244:             if ratio &gt;= 0.30:</w:t>
        <w:br/>
        <w:t>0245:                 self._add_warning(</w:t>
        <w:br/>
        <w:t>0246:                     "Advertencia de datos: hay alta superposicion entre clases "</w:t>
        <w:br/>
        <w:t>0247:                     f"({ratio:.1%} de filas con features conflictivos)."</w:t>
        <w:br/>
        <w:t>0248:                 )</w:t>
        <w:br/>
        <w:t xml:space="preserve">0249: </w:t>
        <w:br/>
        <w:t>0250:         return datos, feature_cols, groups</w:t>
        <w:br/>
        <w:t xml:space="preserve">0251: </w:t>
        <w:br/>
        <w:t>0252:     def _seleccionar_boost_y_threshold(self, X_train, y_train, input_dim):</w:t>
        <w:br/>
        <w:t>0253:         X_fit, X_cal, y_fit, y_cal = train_test_split(</w:t>
        <w:br/>
        <w:t>0254:             X_train,</w:t>
        <w:br/>
        <w:t>0255:             y_train,</w:t>
        <w:br/>
        <w:t>0256:             train_size=1.0 - CALIBRATION_SIZE,</w:t>
        <w:br/>
        <w:t>0257:             test_size=CALIBRATION_SIZE,</w:t>
        <w:br/>
        <w:t>0258:             random_state=RANDOM_STATE,</w:t>
        <w:br/>
        <w:t>0259:             stratify=y_train,</w:t>
        <w:br/>
        <w:t>0260:         )</w:t>
        <w:br/>
        <w:t xml:space="preserve">0261: </w:t>
        <w:br/>
        <w:t>0262:         mejor = None</w:t>
        <w:br/>
        <w:t>0263:         for boost in CLASS_WEIGHT_BOOST_CANDIDATES:</w:t>
        <w:br/>
        <w:t>0264:             model = self._build_model(input_dim)</w:t>
        <w:br/>
        <w:t>0265:             class_weight = self._class_weight(y_fit, boost)</w:t>
        <w:br/>
        <w:t>0266:             history = model.fit(</w:t>
        <w:br/>
        <w:t>0267:                 X_fit,</w:t>
        <w:br/>
        <w:t>0268:                 y_fit,</w:t>
        <w:br/>
        <w:t>0269:                 epochs=MAX_EPOCHS,</w:t>
        <w:br/>
        <w:t>0270:                 batch_size=BATCH_SIZE,</w:t>
        <w:br/>
        <w:t>0271:                 validation_split=0.2,</w:t>
        <w:br/>
        <w:t>0272:                 callbacks=self._callbacks(),</w:t>
        <w:br/>
        <w:t>0273:                 class_weight=class_weight,</w:t>
        <w:br/>
        <w:t>0274:                 verbose=0,</w:t>
        <w:br/>
        <w:t>0275:             )</w:t>
        <w:br/>
        <w:t xml:space="preserve">0276: </w:t>
        <w:br/>
        <w:t>0277:             prob_cal = model.predict(X_cal, verbose=0).reshape(-1)</w:t>
        <w:br/>
        <w:t>0278:             threshold, metricas = self._seleccionar_threshold(y_cal, prob_cal)</w:t>
        <w:br/>
        <w:t>0279:             score = (0.65 * metricas["recall"]) + (0.25 * metricas["f1"]) + (0.10 * metricas["precision"])</w:t>
        <w:br/>
        <w:t xml:space="preserve">0280: </w:t>
        <w:br/>
        <w:t>0281:             if mejor is None or score &gt; mejor["score"]:</w:t>
        <w:br/>
        <w:t>0282:                 mejor = {</w:t>
        <w:br/>
        <w:t>0283:                     "boost": float(boost),</w:t>
        <w:br/>
        <w:t>0284:                     "threshold": float(threshold),</w:t>
        <w:br/>
        <w:t>0285:                     "score": float(score),</w:t>
        <w:br/>
        <w:t>0286:                     "metricas_cal": metricas,</w:t>
        <w:br/>
        <w:t>0287:                     "class_weight": class_weight,</w:t>
        <w:br/>
        <w:t>0288:                     "model": model,</w:t>
        <w:br/>
        <w:t>0289:                     "history_df": pd.DataFrame(history.history),</w:t>
        <w:br/>
        <w:t>0290:                 }</w:t>
        <w:br/>
        <w:t xml:space="preserve">0291: </w:t>
        <w:br/>
        <w:t>0292:         return mejor</w:t>
        <w:br/>
        <w:t xml:space="preserve">0293: </w:t>
        <w:br/>
        <w:t>0294:     def procesar(self):</w:t>
        <w:br/>
        <w:t>0295:         self.dataset_diagnostic = None</w:t>
        <w:br/>
        <w:t xml:space="preserve">0296: </w:t>
        <w:br/>
        <w:t>0297:         datos = pd.read_csv(self.archivo_dataset, sep=",")</w:t>
        <w:br/>
        <w:t>0298:         datos, feature_cols, groups = self._preparar_dataset(datos)</w:t>
        <w:br/>
        <w:t xml:space="preserve">0299: </w:t>
        <w:br/>
        <w:t>0300:         X = datos[feature_cols].astype(np.float32).values</w:t>
        <w:br/>
        <w:t>0301:         y = datos["Phishy"].astype(np.int32).values</w:t>
        <w:br/>
        <w:t xml:space="preserve">0302: </w:t>
        <w:br/>
        <w:t>0303:         scaler = MinMaxScaler()</w:t>
        <w:br/>
        <w:t>0304:         X = scaler.fit_transform(X)</w:t>
        <w:br/>
        <w:t xml:space="preserve">0305: </w:t>
        <w:br/>
        <w:t>0306:         X_train, X_test, y_train, y_test = self._split_train_test(X, y, groups)</w:t>
        <w:br/>
        <w:t xml:space="preserve">0307: </w:t>
        <w:br/>
        <w:t>0308:         input_dim = X_train.shape[1]</w:t>
        <w:br/>
        <w:t>0309:         tf.keras.utils.set_random_seed(RANDOM_STATE)</w:t>
        <w:br/>
        <w:t xml:space="preserve">0310: </w:t>
        <w:br/>
        <w:t>0311:         # Calibramos boost y threshold sobre subset interno de entrenamiento.</w:t>
        <w:br/>
        <w:t>0312:         mejor_config = self._seleccionar_boost_y_threshold(X_train, y_train, input_dim)</w:t>
        <w:br/>
        <w:t>0313:         boost_final = mejor_config["boost"]</w:t>
        <w:br/>
        <w:t>0314:         threshold_final = mejor_config["threshold"]</w:t>
        <w:br/>
        <w:t>0315:         class_weight_final = mejor_config["class_weight"]</w:t>
        <w:br/>
        <w:t>0316:         model = mejor_config["model"]</w:t>
        <w:br/>
        <w:t>0317:         df = mejor_config["history_df"]</w:t>
        <w:br/>
        <w:t>0318:         data_accuracy = df[["accuracy"]]</w:t>
        <w:br/>
        <w:t>0319:         data_loss = df[["loss"]]</w:t>
        <w:br/>
        <w:t xml:space="preserve">0320: </w:t>
        <w:br/>
        <w:t>0321:         evaluacion = model.evaluate(X_test, y_test, verbose=0, return_dict=True)</w:t>
        <w:br/>
        <w:t>0322:         test_loss = float(evaluacion.get("loss", 0.0))</w:t>
        <w:br/>
        <w:t xml:space="preserve">0323: </w:t>
        <w:br/>
        <w:t>0324:         prob_phishing = model.predict(X_test, verbose=0).reshape(-1)</w:t>
        <w:br/>
        <w:t>0325:         snn_predicted = (prob_phishing &gt;= threshold_final).astype(int)</w:t>
        <w:br/>
        <w:t>0326:         prediccion = np.column_stack([1.0 - prob_phishing, prob_phishing])</w:t>
        <w:br/>
        <w:t>0327:         test_acc = float((snn_predicted == y_test).mean())</w:t>
        <w:br/>
        <w:t xml:space="preserve">0328: </w:t>
        <w:br/>
        <w:t>0329:         snn_cm = confusion_matrix(y_test, snn_predicted, labels=[0, 1])</w:t>
        <w:br/>
        <w:t>0330:         snn_report = classification_report(y_test, snn_predicted, zero_division=0)</w:t>
        <w:br/>
        <w:t>0331:         snn_report_dict = classification_report(</w:t>
        <w:br/>
        <w:t>0332:             y_test,</w:t>
        <w:br/>
        <w:t>0333:             snn_predicted,</w:t>
        <w:br/>
        <w:t>0334:             output_dict=True,</w:t>
        <w:br/>
        <w:t>0335:             zero_division=0,</w:t>
        <w:br/>
        <w:t>0336:         )</w:t>
        <w:br/>
        <w:t xml:space="preserve">0337: </w:t>
        <w:br/>
        <w:t>0338:         snn_report_dict["config"] = {</w:t>
        <w:br/>
        <w:t>0339:             "threshold": float(threshold_final),</w:t>
        <w:br/>
        <w:t>0340:             "class_weight": class_weight_final,</w:t>
        <w:br/>
        <w:t>0341:             "class_weight_boost": float(boost_final),</w:t>
        <w:br/>
        <w:t>0342:             "target_max_fpr": float(TARGET_MAX_FPR),</w:t>
        <w:br/>
        <w:t>0343:             "threshold_candidates": [float(x) for x in THRESHOLD_CANDIDATES],</w:t>
        <w:br/>
        <w:t>0344:             "boost_candidates": [float(x) for x in CLASS_WEIGHT_BOOST_CANDIDATES],</w:t>
        <w:br/>
        <w:t>0345:             "calibration_metrics": mejor_config["metricas_cal"],</w:t>
        <w:br/>
        <w:t>0346:         }</w:t>
        <w:br/>
        <w:t xml:space="preserve">0347: </w:t>
        <w:br/>
        <w:t>0348:         if self.dataset_diagnostic:</w:t>
        <w:br/>
        <w:t>0349:             snn_report = self.dataset_diagnostic + "\n\n" + snn_report</w:t>
        <w:br/>
        <w:t>0350:             snn_report_dict["warning"] = self.dataset_diagnostic</w:t>
        <w:br/>
        <w:t xml:space="preserve">0351: </w:t>
        <w:br/>
        <w:t>0352:         snn_report = (</w:t>
        <w:br/>
        <w:t>0353:             f"Threshold phishing={threshold_final:.2f} | "</w:t>
        <w:br/>
        <w:t>0354:             f"class_weight={class_weight_final} | "</w:t>
        <w:br/>
        <w:t>0355:             f"boost={boost_final:.2f} | target_max_fpr={TARGET_MAX_FPR:.2f}\n\n"</w:t>
        <w:br/>
        <w:t>0356:             + snn_report</w:t>
        <w:br/>
        <w:t>0357:         )</w:t>
        <w:br/>
        <w:t xml:space="preserve">0358: </w:t>
        <w:br/>
        <w:t>0359:         model.save(self.archivo_modelo, include_optimizer=False)</w:t>
        <w:br/>
        <w:t xml:space="preserve">0360: </w:t>
        <w:br/>
        <w:t>0361:         return (</w:t>
        <w:br/>
        <w:t>0362:             test_acc,</w:t>
        <w:br/>
        <w:t>0363:             test_loss,</w:t>
        <w:br/>
        <w:t>0364:             prediccion.tolist(),</w:t>
        <w:br/>
        <w:t>0365:             snn_cm.tolist(),</w:t>
        <w:br/>
        <w:t>0366:             snn_report,</w:t>
        <w:br/>
        <w:t>0367:             snn_report_dict,</w:t>
        <w:br/>
        <w:t>0368:             data_accuracy.values.tolist(),</w:t>
        <w:br/>
        <w:t>0369:             data_loss.values.tolist(),</w:t>
        <w:br/>
        <w:t>0370:         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