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Explicacion completa y diagrama de pishing.py</w:t>
      </w:r>
    </w:p>
    <w:p>
      <w:r>
        <w:t>Archivo analizado: phishing/buscadores/pishing.py</w:t>
      </w:r>
    </w:p>
    <w:p>
      <w:r>
        <w:t>Este documento explica el flujo completo del codigo y agrega el codigo fuente integro como anexo.</w:t>
      </w:r>
    </w:p>
    <w:p>
      <w:pPr>
        <w:pStyle w:val="Heading2"/>
      </w:pPr>
      <w:r>
        <w:t>1) Diagrama general del proceso</w:t>
      </w:r>
    </w:p>
    <w:p>
      <w:r>
        <w:rPr>
          <w:rFonts w:ascii="Consolas" w:hAnsi="Consolas"/>
          <w:sz w:val="18"/>
        </w:rPr>
        <w:br/>
        <w:t>[Inicio]</w:t>
        <w:br/>
        <w:t xml:space="preserve">   |</w:t>
        <w:br/>
        <w:t xml:space="preserve">   v</w:t>
        <w:br/>
        <w:t>Pishing.__init__(carpeta, archivo_mbox, phishing)</w:t>
        <w:br/>
        <w:t xml:space="preserve">   |</w:t>
        <w:br/>
        <w:t xml:space="preserve">   v</w:t>
        <w:br/>
        <w:t>Pishing.examinar()</w:t>
        <w:br/>
        <w:t xml:space="preserve">   |</w:t>
        <w:br/>
        <w:t xml:space="preserve">   +--&gt; Construye ruta absoluta del .mbox</w:t>
        <w:br/>
        <w:t xml:space="preserve">   |</w:t>
        <w:br/>
        <w:t xml:space="preserve">   +--&gt; Abre mailbox.mbox(ruta)</w:t>
        <w:br/>
        <w:t xml:space="preserve">   |</w:t>
        <w:br/>
        <w:t xml:space="preserve">   +--&gt; Itera cada mensaje en mbox</w:t>
        <w:br/>
        <w:t xml:space="preserve">   |      |</w:t>
        <w:br/>
        <w:t xml:space="preserve">   |      +--&gt; utilidades.getDatos_Dict(mensaje)</w:t>
        <w:br/>
        <w:t xml:space="preserve">   |      |</w:t>
        <w:br/>
        <w:t xml:space="preserve">   |      +--&gt; _tiene_contenido(datos)?</w:t>
        <w:br/>
        <w:t xml:space="preserve">   |      |       |</w:t>
        <w:br/>
        <w:t xml:space="preserve">   |      |       +--&gt; No: log "correo vacio" y continue</w:t>
        <w:br/>
        <w:t xml:space="preserve">   |      |</w:t>
        <w:br/>
        <w:t xml:space="preserve">   |      +--&gt; Ejecuta BUSCADORES_COMPILED en comprension</w:t>
        <w:br/>
        <w:t xml:space="preserve">   |      |       |</w:t>
        <w:br/>
        <w:t xml:space="preserve">   |      |       +--&gt; titulo: buscador_fn(mensaje)</w:t>
        <w:br/>
        <w:t xml:space="preserve">   |      |</w:t>
        <w:br/>
        <w:t xml:space="preserve">   |      +--&gt; MsgHash = sha1(mensaje.as_bytes())</w:t>
        <w:br/>
        <w:t xml:space="preserve">   |      |</w:t>
        <w:br/>
        <w:t xml:space="preserve">   |      +--&gt; Phishy = self.phishing</w:t>
        <w:br/>
        <w:t xml:space="preserve">   |      |</w:t>
        <w:br/>
        <w:t xml:space="preserve">   |      +--&gt; append(caracteristicas) a data</w:t>
        <w:br/>
        <w:t xml:space="preserve">   |</w:t>
        <w:br/>
        <w:t xml:space="preserve">   +--&gt; finally: mbox.close()</w:t>
        <w:br/>
        <w:t xml:space="preserve">   |</w:t>
        <w:br/>
        <w:t xml:space="preserve">   v</w:t>
        <w:br/>
        <w:t>return data (lista de diccionarios de features)</w:t>
        <w:br/>
      </w:r>
    </w:p>
    <w:p>
      <w:pPr>
        <w:pStyle w:val="Heading2"/>
      </w:pPr>
      <w:r>
        <w:t>2) Estructura del archivo</w:t>
      </w:r>
    </w:p>
    <w:p>
      <w:pPr>
        <w:pStyle w:val="ListBullet"/>
      </w:pPr>
      <w:r>
        <w:t>Interfaz abstracta Buscador: define getBuscadorTitulo() y getBuscador(mensaje).</w:t>
      </w:r>
    </w:p>
    <w:p>
      <w:pPr>
        <w:pStyle w:val="ListBullet"/>
      </w:pPr>
      <w:r>
        <w:t>Bloque de regex y patrones globales: FORM_RE, EMAIL_RE, HEX_RE, FLASH_*_RE, FORWARDED_RE, etc.</w:t>
      </w:r>
    </w:p>
    <w:p>
      <w:pPr>
        <w:pStyle w:val="ListBullet"/>
      </w:pPr>
      <w:r>
        <w:t>Funciones helper internas (_*): cache, parseo de headers/URLs, ratio seguro y validaciones.</w:t>
      </w:r>
    </w:p>
    <w:p>
      <w:pPr>
        <w:pStyle w:val="ListBullet"/>
      </w:pPr>
      <w:r>
        <w:t>Detectores concretos (subclases de Buscador): cada clase calcula una feature.</w:t>
      </w:r>
    </w:p>
    <w:p>
      <w:pPr>
        <w:pStyle w:val="ListBullet"/>
      </w:pPr>
      <w:r>
        <w:t>Registro central BUSCADORES y BUSCADORES_COMPILED para ejecutar detectores en orden fijo.</w:t>
      </w:r>
    </w:p>
    <w:p>
      <w:pPr>
        <w:pStyle w:val="ListBullet"/>
      </w:pPr>
      <w:r>
        <w:t>Clase Pishing: recorre un .mbox y genera dataset final por mensaje.</w:t>
      </w:r>
    </w:p>
    <w:p>
      <w:pPr>
        <w:pStyle w:val="Heading2"/>
      </w:pPr>
      <w:r>
        <w:t>3) Patrones y constantes usados</w:t>
      </w:r>
    </w:p>
    <w:p>
      <w:pPr>
        <w:pStyle w:val="ListBullet"/>
      </w:pPr>
      <w:r>
        <w:t>FORM_RE: detecta &lt;form&gt; en HTML.</w:t>
      </w:r>
    </w:p>
    <w:p>
      <w:pPr>
        <w:pStyle w:val="ListBullet"/>
      </w:pPr>
      <w:r>
        <w:t>EMAIL_RE: regex de email desde constantes.EMAILREGEX.</w:t>
      </w:r>
    </w:p>
    <w:p>
      <w:pPr>
        <w:pStyle w:val="ListBullet"/>
      </w:pPr>
      <w:r>
        <w:t>HEX_RE: regex hexadecimal desde constantes.HEXADECIMALREGEX.</w:t>
      </w:r>
    </w:p>
    <w:p>
      <w:pPr>
        <w:pStyle w:val="ListBullet"/>
      </w:pPr>
      <w:r>
        <w:t>FLASH_LINK_RE y FLASH_OBJECT_RE: deteccion de contenido Flash.</w:t>
      </w:r>
    </w:p>
    <w:p>
      <w:pPr>
        <w:pStyle w:val="ListBullet"/>
      </w:pPr>
      <w:r>
        <w:t>FORWARDED_RE: patrones de reenvio (forwarded, original message, fw:, fwd:).</w:t>
      </w:r>
    </w:p>
    <w:p>
      <w:pPr>
        <w:pStyle w:val="ListBullet"/>
      </w:pPr>
      <w:r>
        <w:t>HOST_WITH_TLD_RE: valida host estilo dominio (ejemplo: ejemplo.com).</w:t>
      </w:r>
    </w:p>
    <w:p>
      <w:pPr>
        <w:pStyle w:val="ListBullet"/>
      </w:pPr>
      <w:r>
        <w:t>ACTION_WORDS + ACTION_WORD_RES: lista de palabras de accion/urgencia compiladas en regex.</w:t>
      </w:r>
    </w:p>
    <w:p>
      <w:pPr>
        <w:pStyle w:val="ListBullet"/>
      </w:pPr>
      <w:r>
        <w:t>PAYPAL_RE, BANK_RE, ACCOUNT_RE, GMAIL_RE, OUTLOOK_RE: palabras clave dedicadas.</w:t>
      </w:r>
    </w:p>
    <w:p>
      <w:pPr>
        <w:pStyle w:val="ListBullet"/>
      </w:pPr>
      <w:r>
        <w:t>SCRIPT_FALLBACK_RE: fallback para script/javascript en cuerpo de correo.</w:t>
      </w:r>
    </w:p>
    <w:p>
      <w:pPr>
        <w:pStyle w:val="Heading2"/>
      </w:pPr>
      <w:r>
        <w:t>4) Funciones helper explicadas</w:t>
      </w:r>
    </w:p>
    <w:p>
      <w:pPr>
        <w:pStyle w:val="ListBullet"/>
      </w:pPr>
      <w:r>
        <w:t>_a_flag(valor): Convierte bool a constantes.VERDADERO/FALSO para uniformar salida binaria.</w:t>
      </w:r>
    </w:p>
    <w:p>
      <w:pPr>
        <w:pStyle w:val="ListBullet"/>
      </w:pPr>
      <w:r>
        <w:t>_get_mensaje_cache(mensaje): Usa mensaje.__dict__["_phishing_buscadores_cache"] para memoizacion.</w:t>
      </w:r>
    </w:p>
    <w:p>
      <w:pPr>
        <w:pStyle w:val="ListBullet"/>
      </w:pPr>
      <w:r>
        <w:t>_texto_correo(mensaje): Obtiene cuerpo normalizado en minusculas con utilidades.getDatos(mensaje).</w:t>
      </w:r>
    </w:p>
    <w:p>
      <w:pPr>
        <w:pStyle w:val="ListBullet"/>
      </w:pPr>
      <w:r>
        <w:t>_texto_headers(mensaje): Concatena headers: From, Reply-To, Return-Path, Sender, Message-ID, Received.</w:t>
      </w:r>
    </w:p>
    <w:p>
      <w:pPr>
        <w:pStyle w:val="ListBullet"/>
      </w:pPr>
      <w:r>
        <w:t>_extraer_dominio_email(valor): Parsea direccion con parseaddr y extrae dominio despues de @.</w:t>
      </w:r>
    </w:p>
    <w:p>
      <w:pPr>
        <w:pStyle w:val="ListBullet"/>
      </w:pPr>
      <w:r>
        <w:t>_dominio_from / _dominio_reply_to: Devuelven dominio de From/Reply-To y lo cachean.</w:t>
      </w:r>
    </w:p>
    <w:p>
      <w:pPr>
        <w:pStyle w:val="ListBullet"/>
      </w:pPr>
      <w:r>
        <w:t>_normalizar_host(host): Normaliza host: strip, minusculas, quita punto final y prefijo www.</w:t>
      </w:r>
    </w:p>
    <w:p>
      <w:pPr>
        <w:pStyle w:val="ListBullet"/>
      </w:pPr>
      <w:r>
        <w:t>_urls_validas(mensaje): Toma utilidades.getUrl_Datos(), filtra esquema http/https/ftp y guarda (url, host).</w:t>
      </w:r>
    </w:p>
    <w:p>
      <w:pPr>
        <w:pStyle w:val="ListBullet"/>
      </w:pPr>
      <w:r>
        <w:t>_host_pertenece_a_dominio(host, dominio): True si host==dominio o termina en .dominio.</w:t>
      </w:r>
    </w:p>
    <w:p>
      <w:pPr>
        <w:pStyle w:val="ListBullet"/>
      </w:pPr>
      <w:r>
        <w:t>_ratio_seguro(numerador, denominador): Evita division por cero y retorna float.</w:t>
      </w:r>
    </w:p>
    <w:p>
      <w:pPr>
        <w:pStyle w:val="ListBullet"/>
      </w:pPr>
      <w:r>
        <w:t>_tiene_contenido(datos): Valida que al menos un item datos["datos"] tenga contenido real.</w:t>
      </w:r>
    </w:p>
    <w:p>
      <w:pPr>
        <w:pStyle w:val="ListBullet"/>
      </w:pPr>
      <w:r>
        <w:t>_safe_log(*args): print protegido ante errores de salida estandar.</w:t>
      </w:r>
    </w:p>
    <w:p>
      <w:pPr>
        <w:pStyle w:val="Heading2"/>
      </w:pPr>
      <w:r>
        <w:t>5) Detectores (todas las clases Buscador)</w:t>
      </w:r>
    </w:p>
    <w:p>
      <w:pPr>
        <w:pStyle w:val="ListBullet"/>
      </w:pPr>
      <w:r>
        <w:t>Dominio [1/0]: Busca host de dominio valido (no IP) en URLs.</w:t>
      </w:r>
    </w:p>
    <w:p>
      <w:pPr>
        <w:pStyle w:val="ListBullet"/>
      </w:pPr>
      <w:r>
        <w:t>Link [1/0]: Marca si hay hipervinculos.</w:t>
      </w:r>
    </w:p>
    <w:p>
      <w:pPr>
        <w:pStyle w:val="ListBullet"/>
      </w:pPr>
      <w:r>
        <w:t>LinkImage [1/0]: Marca si hay imagenes con enlaces.</w:t>
      </w:r>
    </w:p>
    <w:p>
      <w:pPr>
        <w:pStyle w:val="ListBullet"/>
      </w:pPr>
      <w:r>
        <w:t>JavaScript [1/0]: Detecta JavaScript por utilidades o fallback regex.</w:t>
      </w:r>
    </w:p>
    <w:p>
      <w:pPr>
        <w:pStyle w:val="ListBullet"/>
      </w:pPr>
      <w:r>
        <w:t>EtiquetaFormularioHTML [1/0]: Detecta etiqueta &lt;form&gt;.</w:t>
      </w:r>
    </w:p>
    <w:p>
      <w:pPr>
        <w:pStyle w:val="ListBullet"/>
      </w:pPr>
      <w:r>
        <w:t>ActionWord [1/0]: Cuenta palabras de accion y compara con umbral.</w:t>
      </w:r>
    </w:p>
    <w:p>
      <w:pPr>
        <w:pStyle w:val="ListBullet"/>
      </w:pPr>
      <w:r>
        <w:t>Paypal [1/0]: Detecta menciones a paypal.</w:t>
      </w:r>
    </w:p>
    <w:p>
      <w:pPr>
        <w:pStyle w:val="ListBullet"/>
      </w:pPr>
      <w:r>
        <w:t>Bank [1/0]: Detecta bank/banking.</w:t>
      </w:r>
    </w:p>
    <w:p>
      <w:pPr>
        <w:pStyle w:val="ListBullet"/>
      </w:pPr>
      <w:r>
        <w:t>Account [1/0]: Detecta account.</w:t>
      </w:r>
    </w:p>
    <w:p>
      <w:pPr>
        <w:pStyle w:val="ListBullet"/>
      </w:pPr>
      <w:r>
        <w:t>Reenvio [1/0]: Detecta texto de correo reenviado.</w:t>
      </w:r>
    </w:p>
    <w:p>
      <w:pPr>
        <w:pStyle w:val="ListBullet"/>
      </w:pPr>
      <w:r>
        <w:t>URL [1/0]: Marca si hay URLs en el contenido.</w:t>
      </w:r>
    </w:p>
    <w:p>
      <w:pPr>
        <w:pStyle w:val="ListBullet"/>
      </w:pPr>
      <w:r>
        <w:t>NumeroURL [int]: Cantidad de URLs validas (http/https/ftp con host).</w:t>
      </w:r>
    </w:p>
    <w:p>
      <w:pPr>
        <w:pStyle w:val="ListBullet"/>
      </w:pPr>
      <w:r>
        <w:t>PromedioLongitudURL [float]: Promedio de longitud de URLs.</w:t>
      </w:r>
    </w:p>
    <w:p>
      <w:pPr>
        <w:pStyle w:val="ListBullet"/>
      </w:pPr>
      <w:r>
        <w:t>MaxSubdominiosURL [int]: Maximo de subdominios (host no IP).</w:t>
      </w:r>
    </w:p>
    <w:p>
      <w:pPr>
        <w:pStyle w:val="ListBullet"/>
      </w:pPr>
      <w:r>
        <w:t>RatioDigitosURL [float]: Proporcion de digitos en el string de URLs.</w:t>
      </w:r>
    </w:p>
    <w:p>
      <w:pPr>
        <w:pStyle w:val="ListBullet"/>
      </w:pPr>
      <w:r>
        <w:t>NumCaracteresSospechososURL [int]: Cuenta caracteres @%-_=&amp;? en URLs.</w:t>
      </w:r>
    </w:p>
    <w:p>
      <w:pPr>
        <w:pStyle w:val="ListBullet"/>
      </w:pPr>
      <w:r>
        <w:t>RatioURLExternas [float]: Proporcion de URLs fuera del dominio de From.</w:t>
      </w:r>
    </w:p>
    <w:p>
      <w:pPr>
        <w:pStyle w:val="ListBullet"/>
      </w:pPr>
      <w:r>
        <w:t>MismatchReplyToFrom [1/0]: True si dominio Reply-To difiere de From.</w:t>
      </w:r>
    </w:p>
    <w:p>
      <w:pPr>
        <w:pStyle w:val="ListBullet"/>
      </w:pPr>
      <w:r>
        <w:t>Multipart [1/0]: Marca si email es multipart.</w:t>
      </w:r>
    </w:p>
    <w:p>
      <w:pPr>
        <w:pStyle w:val="ListBullet"/>
      </w:pPr>
      <w:r>
        <w:t>IPEnURL [1/0]: Marca si se detectan IPs en href.</w:t>
      </w:r>
    </w:p>
    <w:p>
      <w:pPr>
        <w:pStyle w:val="ListBullet"/>
      </w:pPr>
      <w:r>
        <w:t>ArrobaEnURL [1/0]: Detecta @ o %40 en ubicaciones sospechosas de URL.</w:t>
      </w:r>
    </w:p>
    <w:p>
      <w:pPr>
        <w:pStyle w:val="ListBullet"/>
      </w:pPr>
      <w:r>
        <w:t>ArchivoAdjunto [1/0]: Marca si existen adjuntos.</w:t>
      </w:r>
    </w:p>
    <w:p>
      <w:pPr>
        <w:pStyle w:val="ListBullet"/>
      </w:pPr>
      <w:r>
        <w:t>ContenidoHTML [1/0]: Marca si el correo contiene HTML.</w:t>
      </w:r>
    </w:p>
    <w:p>
      <w:pPr>
        <w:pStyle w:val="ListBullet"/>
      </w:pPr>
      <w:r>
        <w:t>Gmail [1/0]: Detecta Gmail en headers relevantes.</w:t>
      </w:r>
    </w:p>
    <w:p>
      <w:pPr>
        <w:pStyle w:val="ListBullet"/>
      </w:pPr>
      <w:r>
        <w:t>Outlook [1/0]: Detecta Outlook en headers relevantes.</w:t>
      </w:r>
    </w:p>
    <w:p>
      <w:pPr>
        <w:pStyle w:val="ListBullet"/>
      </w:pPr>
      <w:r>
        <w:t>Flash [1/0]: Detecta Flash por enlaces SWF u object/embed.</w:t>
      </w:r>
    </w:p>
    <w:p>
      <w:pPr>
        <w:pStyle w:val="ListBullet"/>
      </w:pPr>
      <w:r>
        <w:t>Hexadecimal [1/0]: Detecta secuencias hexadecimales en texto.</w:t>
      </w:r>
    </w:p>
    <w:p>
      <w:pPr>
        <w:pStyle w:val="Heading2"/>
      </w:pPr>
      <w:r>
        <w:t>6) Orden exacto de ejecucion de BUSCADORES</w:t>
      </w:r>
    </w:p>
    <w:p>
      <w:r>
        <w:t>1. EtiquetaFormularioHTML</w:t>
      </w:r>
    </w:p>
    <w:p>
      <w:r>
        <w:t>2. Dominio</w:t>
      </w:r>
    </w:p>
    <w:p>
      <w:r>
        <w:t>3. Link</w:t>
      </w:r>
    </w:p>
    <w:p>
      <w:r>
        <w:t>4. JavaScript</w:t>
      </w:r>
    </w:p>
    <w:p>
      <w:r>
        <w:t>5. ActionWord</w:t>
      </w:r>
    </w:p>
    <w:p>
      <w:r>
        <w:t>6. Paypal</w:t>
      </w:r>
    </w:p>
    <w:p>
      <w:r>
        <w:t>7. Bank</w:t>
      </w:r>
    </w:p>
    <w:p>
      <w:r>
        <w:t>8. Account</w:t>
      </w:r>
    </w:p>
    <w:p>
      <w:r>
        <w:t>9. Reenvio</w:t>
      </w:r>
    </w:p>
    <w:p>
      <w:r>
        <w:t>10. URL</w:t>
      </w:r>
    </w:p>
    <w:p>
      <w:r>
        <w:t>11. NumeroURL</w:t>
      </w:r>
    </w:p>
    <w:p>
      <w:r>
        <w:t>12. PromedioLongitudURL</w:t>
      </w:r>
    </w:p>
    <w:p>
      <w:r>
        <w:t>13. MaxSubdominiosURL</w:t>
      </w:r>
    </w:p>
    <w:p>
      <w:r>
        <w:t>14. RatioDigitosURL</w:t>
      </w:r>
    </w:p>
    <w:p>
      <w:r>
        <w:t>15. NumCaracteresSospechososURL</w:t>
      </w:r>
    </w:p>
    <w:p>
      <w:r>
        <w:t>16. RatioURLExternas</w:t>
      </w:r>
    </w:p>
    <w:p>
      <w:r>
        <w:t>17. MismatchReplyToFrom</w:t>
      </w:r>
    </w:p>
    <w:p>
      <w:r>
        <w:t>18. IPEnURL</w:t>
      </w:r>
    </w:p>
    <w:p>
      <w:r>
        <w:t>19. Multipart</w:t>
      </w:r>
    </w:p>
    <w:p>
      <w:r>
        <w:t>20. ArrobaEnURL</w:t>
      </w:r>
    </w:p>
    <w:p>
      <w:r>
        <w:t>21. ArchivoAdjunto</w:t>
      </w:r>
    </w:p>
    <w:p>
      <w:r>
        <w:t>22. ContenidoHTML</w:t>
      </w:r>
    </w:p>
    <w:p>
      <w:r>
        <w:t>23. Gmail</w:t>
      </w:r>
    </w:p>
    <w:p>
      <w:r>
        <w:t>24. Outlook</w:t>
      </w:r>
    </w:p>
    <w:p>
      <w:r>
        <w:t>25. Flash</w:t>
      </w:r>
    </w:p>
    <w:p>
      <w:r>
        <w:t>26. Hexadecimal</w:t>
      </w:r>
    </w:p>
    <w:p>
      <w:r>
        <w:t>27. LinkImage</w:t>
      </w:r>
    </w:p>
    <w:p>
      <w:pPr>
        <w:pStyle w:val="Heading2"/>
      </w:pPr>
      <w:r>
        <w:t>7) Dependencias externas dentro del archivo</w:t>
      </w:r>
    </w:p>
    <w:p>
      <w:pPr>
        <w:pStyle w:val="ListBullet"/>
      </w:pPr>
      <w:r>
        <w:t>Modulo constantes: VERDADERO, FALSO, EMAILREGEX, HEXADECIMALREGEX, FLASH_LINKED_CONTENT, FLASH_OBJECT, PALABRAS.</w:t>
      </w:r>
    </w:p>
    <w:p>
      <w:pPr>
        <w:pStyle w:val="ListBullet"/>
      </w:pPr>
      <w:r>
        <w:t>Modulo utilidades: getDatos, getDatos_Dict, getUrl_Datos, getHyperlinks, getImageLink, getJavascript, getMultipart_Email, getIPHref, getContadorArchivoAdjunto, esHtml.</w:t>
      </w:r>
    </w:p>
    <w:p>
      <w:pPr>
        <w:pStyle w:val="Heading2"/>
      </w:pPr>
      <w:r>
        <w:t>8) Forma del dataset de salida</w:t>
      </w:r>
    </w:p>
    <w:p>
      <w:r>
        <w:t>Cada elemento de data es un diccionario con:</w:t>
      </w:r>
    </w:p>
    <w:p>
      <w:pPr>
        <w:pStyle w:val="ListBullet"/>
      </w:pPr>
      <w:r>
        <w:t>Una clave por detector (titulo retornado por getBuscadorTitulo).</w:t>
      </w:r>
    </w:p>
    <w:p>
      <w:pPr>
        <w:pStyle w:val="ListBullet"/>
      </w:pPr>
      <w:r>
        <w:t>MsgHash: hash SHA1 del mensaje crudo (o vacio si falla).</w:t>
      </w:r>
    </w:p>
    <w:p>
      <w:pPr>
        <w:pStyle w:val="ListBullet"/>
      </w:pPr>
      <w:r>
        <w:t>Phishy: etiqueta recibida en el constructor (objetivo de clasificacion).</w:t>
      </w:r>
    </w:p>
    <w:p>
      <w:pPr>
        <w:pStyle w:val="Heading2"/>
      </w:pPr>
      <w:r>
        <w:t>9) Anexo - Codigo completo pishing.py</w:t>
      </w:r>
    </w:p>
    <w:p>
      <w:r>
        <w:rPr>
          <w:rFonts w:ascii="Consolas" w:hAnsi="Consolas"/>
          <w:sz w:val="16"/>
        </w:rPr>
        <w:t>0001: # coding=utf-8</w:t>
        <w:br/>
        <w:t>0002: from abc import ABCMeta, abstractmethod</w:t>
        <w:br/>
        <w:t>0003: import ipaddress</w:t>
        <w:br/>
        <w:t>0004: import hashlib</w:t>
        <w:br/>
        <w:t>0005: import os</w:t>
        <w:br/>
        <w:t>0006: import re</w:t>
        <w:br/>
        <w:t>0007: import mailbox</w:t>
        <w:br/>
        <w:t>0008: from email.utils import parseaddr</w:t>
        <w:br/>
        <w:t>0009: from urllib.parse import urlparse</w:t>
        <w:br/>
        <w:t xml:space="preserve">0010: </w:t>
        <w:br/>
        <w:t xml:space="preserve">0011: import constantes </w:t>
        <w:br/>
        <w:t xml:space="preserve">0012: import utilidades </w:t>
        <w:br/>
        <w:t xml:space="preserve">0013: </w:t>
        <w:br/>
        <w:t xml:space="preserve">0014: </w:t>
        <w:br/>
        <w:t xml:space="preserve">0015: #clase  abstracta para sobreescribir los metodos necesarios para buscar las caracteristicas </w:t>
        <w:br/>
        <w:t>0016: class Buscador(metaclass=ABCMeta):</w:t>
        <w:br/>
        <w:t xml:space="preserve">0017:     </w:t>
        <w:br/>
        <w:t>0018:     @abstractmethod</w:t>
        <w:br/>
        <w:t>0019:     def getBuscadorTitulo(self):</w:t>
        <w:br/>
        <w:t>0020:         pass</w:t>
        <w:br/>
        <w:t xml:space="preserve">0021:     </w:t>
        <w:br/>
        <w:t>0022:     @abstractmethod</w:t>
        <w:br/>
        <w:t>0023:     def getBuscador(self, mensaje):</w:t>
        <w:br/>
        <w:t>0024:         pass</w:t>
        <w:br/>
        <w:t xml:space="preserve">0025: </w:t>
        <w:br/>
        <w:t xml:space="preserve">0026: </w:t>
        <w:br/>
        <w:t>0027: FORM_RE = re.compile(r"&lt;\s?\/?\s?form\s?&gt;", re.IGNORECASE)</w:t>
        <w:br/>
        <w:t>0028: EMAIL_RE = re.compile(constantes.EMAILREGEX, re.IGNORECASE)</w:t>
        <w:br/>
        <w:t>0029: HEX_RE = re.compile(constantes.HEXADECIMALREGEX, re.IGNORECASE)</w:t>
        <w:br/>
        <w:t>0030: FLASH_LINK_RE = re.compile(constantes.FLASH_LINKED_CONTENT, re.IGNORECASE)</w:t>
        <w:br/>
        <w:t>0031: FLASH_OBJECT_RE = re.compile(constantes.FLASH_OBJECT, re.IGNORECASE)</w:t>
        <w:br/>
        <w:t>0032: FORWARDED_RE = re.compile(</w:t>
        <w:br/>
        <w:t>0033:     r"(forwarded message|-----\s*original message\s*-----|\bfw:\b|\bfwd:\b)",</w:t>
        <w:br/>
        <w:t>0034:     re.IGNORECASE,</w:t>
        <w:br/>
        <w:t>0035: )</w:t>
        <w:br/>
        <w:t>0036: HOST_WITH_TLD_RE = re.compile(r"^(?:[a-z0-9-]+\.)+[a-z]{2,}$", re.IGNORECASE)</w:t>
        <w:br/>
        <w:t>0037: ACTION_WORDS = (</w:t>
        <w:br/>
        <w:t>0038:     tuple(constantes.PALABRAS)</w:t>
        <w:br/>
        <w:t>0039:     + (</w:t>
        <w:br/>
        <w:t>0040:         "verify",</w:t>
        <w:br/>
        <w:t>0041:         "verification",</w:t>
        <w:br/>
        <w:t>0042:         "confirm",</w:t>
        <w:br/>
        <w:t>0043:         "urgent",</w:t>
        <w:br/>
        <w:t>0044:         "suspend",</w:t>
        <w:br/>
        <w:t>0045:         "security",</w:t>
        <w:br/>
        <w:t>0046:         "password",</w:t>
        <w:br/>
        <w:t>0047:         "login",</w:t>
        <w:br/>
        <w:t>0048:         "update",</w:t>
        <w:br/>
        <w:t>0049:         "account",</w:t>
        <w:br/>
        <w:t>0050:         "bank",</w:t>
        <w:br/>
        <w:t>0051:         "payment",</w:t>
        <w:br/>
        <w:t>0052:         "invoice",</w:t>
        <w:br/>
        <w:t>0053:     )</w:t>
        <w:br/>
        <w:t>0054: )</w:t>
        <w:br/>
        <w:t>0055: ACTION_WORD_RES = [re.compile(rf"\b{re.escape(palabra.lower())}\b") for palabra in ACTION_WORDS]</w:t>
        <w:br/>
        <w:t>0056: PAYPAL_RE = re.compile(r"\bpaypal\b")</w:t>
        <w:br/>
        <w:t>0057: BANK_RE = re.compile(r"\bbank(?:ing)?\b")</w:t>
        <w:br/>
        <w:t>0058: ACCOUNT_RE = re.compile(r"\baccount\b")</w:t>
        <w:br/>
        <w:t>0059: GMAIL_RE = re.compile(r"\bgmail(?:\.com)?\b")</w:t>
        <w:br/>
        <w:t>0060: OUTLOOK_RE = re.compile(r"\boutlook(?:\.com)?\b")</w:t>
        <w:br/>
        <w:t>0061: SCRIPT_FALLBACK_RE = re.compile(r"&lt;\s*script\b|javascript\s*:", re.IGNORECASE)</w:t>
        <w:br/>
        <w:t xml:space="preserve">0062: </w:t>
        <w:br/>
        <w:t xml:space="preserve">0063: </w:t>
        <w:br/>
        <w:t>0064: def _a_flag(valor):</w:t>
        <w:br/>
        <w:t>0065:     return constantes.VERDADERO if valor else constantes.FALSO</w:t>
        <w:br/>
        <w:t xml:space="preserve">0066: </w:t>
        <w:br/>
        <w:t xml:space="preserve">0067: </w:t>
        <w:br/>
        <w:t>0068: def _get_mensaje_cache(mensaje):</w:t>
        <w:br/>
        <w:t>0069:     try:</w:t>
        <w:br/>
        <w:t>0070:         cache = mensaje.__dict__.get("_phishing_buscadores_cache")</w:t>
        <w:br/>
        <w:t>0071:         if cache is None:</w:t>
        <w:br/>
        <w:t>0072:             cache = {}</w:t>
        <w:br/>
        <w:t>0073:             mensaje.__dict__["_phishing_buscadores_cache"] = cache</w:t>
        <w:br/>
        <w:t>0074:         return cache</w:t>
        <w:br/>
        <w:t>0075:     except Exception:</w:t>
        <w:br/>
        <w:t>0076:         return {}</w:t>
        <w:br/>
        <w:t xml:space="preserve">0077: </w:t>
        <w:br/>
        <w:t xml:space="preserve">0078: </w:t>
        <w:br/>
        <w:t>0079: def _texto_correo(mensaje):</w:t>
        <w:br/>
        <w:t>0080:     cache = _get_mensaje_cache(mensaje)</w:t>
        <w:br/>
        <w:t>0081:     texto = cache.get("texto_correo")</w:t>
        <w:br/>
        <w:t>0082:     if texto is None:</w:t>
        <w:br/>
        <w:t>0083:         texto = utilidades.getDatos(mensaje).lower()</w:t>
        <w:br/>
        <w:t>0084:         cache["texto_correo"] = texto</w:t>
        <w:br/>
        <w:t>0085:     return texto</w:t>
        <w:br/>
        <w:t xml:space="preserve">0086: </w:t>
        <w:br/>
        <w:t xml:space="preserve">0087: </w:t>
        <w:br/>
        <w:t>0088: def _texto_headers(mensaje):</w:t>
        <w:br/>
        <w:t>0089:     cache = _get_mensaje_cache(mensaje)</w:t>
        <w:br/>
        <w:t>0090:     headers = cache.get("texto_headers")</w:t>
        <w:br/>
        <w:t>0091:     if headers is None:</w:t>
        <w:br/>
        <w:t>0092:         partes = []</w:t>
        <w:br/>
        <w:t>0093:         for campo in ("From", "Reply-To", "Return-Path", "Sender", "Message-ID", "Received"):</w:t>
        <w:br/>
        <w:t>0094:             valor = mensaje.get(campo)</w:t>
        <w:br/>
        <w:t>0095:             if valor:</w:t>
        <w:br/>
        <w:t>0096:                 partes.append(str(valor))</w:t>
        <w:br/>
        <w:t>0097:         headers = "\n".join(partes).lower()</w:t>
        <w:br/>
        <w:t>0098:         cache["texto_headers"] = headers</w:t>
        <w:br/>
        <w:t>0099:     return headers</w:t>
        <w:br/>
        <w:t xml:space="preserve">0100: </w:t>
        <w:br/>
        <w:t xml:space="preserve">0101: </w:t>
        <w:br/>
        <w:t>0102: def _extraer_dominio_email(valor):</w:t>
        <w:br/>
        <w:t>0103:     if not valor:</w:t>
        <w:br/>
        <w:t>0104:         return None</w:t>
        <w:br/>
        <w:t>0105:     _, correo = parseaddr(str(valor))</w:t>
        <w:br/>
        <w:t>0106:     if "@" not in correo:</w:t>
        <w:br/>
        <w:t>0107:         return None</w:t>
        <w:br/>
        <w:t>0108:     dominio = correo.split("@", 1)[1].strip().lower()</w:t>
        <w:br/>
        <w:t>0109:     if not dominio:</w:t>
        <w:br/>
        <w:t>0110:         return None</w:t>
        <w:br/>
        <w:t>0111:     return dominio.lstrip(".")</w:t>
        <w:br/>
        <w:t xml:space="preserve">0112: </w:t>
        <w:br/>
        <w:t xml:space="preserve">0113: </w:t>
        <w:br/>
        <w:t>0114: def _dominio_from(mensaje):</w:t>
        <w:br/>
        <w:t>0115:     cache = _get_mensaje_cache(mensaje)</w:t>
        <w:br/>
        <w:t>0116:     dominio = cache.get("dominio_from")</w:t>
        <w:br/>
        <w:t>0117:     if dominio is None:</w:t>
        <w:br/>
        <w:t>0118:         dominio = _extraer_dominio_email(mensaje.get("From"))</w:t>
        <w:br/>
        <w:t>0119:         cache["dominio_from"] = dominio or ""</w:t>
        <w:br/>
        <w:t>0120:     return dominio or None</w:t>
        <w:br/>
        <w:t xml:space="preserve">0121: </w:t>
        <w:br/>
        <w:t xml:space="preserve">0122: </w:t>
        <w:br/>
        <w:t>0123: def _dominio_reply_to(mensaje):</w:t>
        <w:br/>
        <w:t>0124:     cache = _get_mensaje_cache(mensaje)</w:t>
        <w:br/>
        <w:t>0125:     dominio = cache.get("dominio_reply_to")</w:t>
        <w:br/>
        <w:t>0126:     if dominio is None:</w:t>
        <w:br/>
        <w:t>0127:         dominio = _extraer_dominio_email(mensaje.get("Reply-To"))</w:t>
        <w:br/>
        <w:t>0128:         cache["dominio_reply_to"] = dominio or ""</w:t>
        <w:br/>
        <w:t>0129:     return dominio or None</w:t>
        <w:br/>
        <w:t xml:space="preserve">0130: </w:t>
        <w:br/>
        <w:t xml:space="preserve">0131: </w:t>
        <w:br/>
        <w:t>0132: def _normalizar_host(host):</w:t>
        <w:br/>
        <w:t>0133:     if not host:</w:t>
        <w:br/>
        <w:t>0134:         return None</w:t>
        <w:br/>
        <w:t>0135:     host = str(host).strip().lower().rstrip(".")</w:t>
        <w:br/>
        <w:t>0136:     if host.startswith("www."):</w:t>
        <w:br/>
        <w:t>0137:         host = host[4:]</w:t>
        <w:br/>
        <w:t>0138:     return host or None</w:t>
        <w:br/>
        <w:t xml:space="preserve">0139: </w:t>
        <w:br/>
        <w:t xml:space="preserve">0140: </w:t>
        <w:br/>
        <w:t>0141: def _urls_validas(mensaje):</w:t>
        <w:br/>
        <w:t>0142:     cache = _get_mensaje_cache(mensaje)</w:t>
        <w:br/>
        <w:t>0143:     urls = cache.get("urls_validas")</w:t>
        <w:br/>
        <w:t>0144:     if urls is None:</w:t>
        <w:br/>
        <w:t>0145:         urls = []</w:t>
        <w:br/>
        <w:t>0146:         for url in utilidades.getUrl_Datos(mensaje):</w:t>
        <w:br/>
        <w:t>0147:             parsed = urlparse(url)</w:t>
        <w:br/>
        <w:t>0148:             if parsed.scheme.lower() not in ("http", "https", "ftp"):</w:t>
        <w:br/>
        <w:t>0149:                 continue</w:t>
        <w:br/>
        <w:t>0150:             host = _normalizar_host(parsed.hostname)</w:t>
        <w:br/>
        <w:t>0151:             if not host:</w:t>
        <w:br/>
        <w:t>0152:                 continue</w:t>
        <w:br/>
        <w:t>0153:             urls.append((url, host))</w:t>
        <w:br/>
        <w:t>0154:         cache["urls_validas"] = urls</w:t>
        <w:br/>
        <w:t>0155:     return urls</w:t>
        <w:br/>
        <w:t xml:space="preserve">0156: </w:t>
        <w:br/>
        <w:t xml:space="preserve">0157: </w:t>
        <w:br/>
        <w:t>0158: def _host_pertenece_a_dominio(host, dominio):</w:t>
        <w:br/>
        <w:t>0159:     if not host or not dominio:</w:t>
        <w:br/>
        <w:t>0160:         return False</w:t>
        <w:br/>
        <w:t>0161:     return host == dominio or host.endswith("." + dominio)</w:t>
        <w:br/>
        <w:t xml:space="preserve">0162: </w:t>
        <w:br/>
        <w:t xml:space="preserve">0163: </w:t>
        <w:br/>
        <w:t>0164: def _ratio_seguro(numerador, denominador):</w:t>
        <w:br/>
        <w:t>0165:     if denominador &lt;= 0:</w:t>
        <w:br/>
        <w:t>0166:         return 0.0</w:t>
        <w:br/>
        <w:t>0167:     return float(numerador) / float(denominador)</w:t>
        <w:br/>
        <w:t xml:space="preserve">0168: </w:t>
        <w:br/>
        <w:t xml:space="preserve">0169: </w:t>
        <w:br/>
        <w:t>0170: def _tiene_contenido(datos):</w:t>
        <w:br/>
        <w:t>0171:     return any(str(dato["datos"] or "").strip() for dato in datos)</w:t>
        <w:br/>
        <w:t xml:space="preserve">0172: </w:t>
        <w:br/>
        <w:t xml:space="preserve">0173: </w:t>
        <w:br/>
        <w:t>0174: def _safe_log(*args):</w:t>
        <w:br/>
        <w:t>0175:     try:</w:t>
        <w:br/>
        <w:t>0176:         print(*args)</w:t>
        <w:br/>
        <w:t>0177:     except (OSError, ValueError):</w:t>
        <w:br/>
        <w:t>0178:         pass</w:t>
        <w:br/>
        <w:t xml:space="preserve">0179: </w:t>
        <w:br/>
        <w:t xml:space="preserve">0180: </w:t>
        <w:br/>
        <w:t>0181: #se crea clases para cada carasteristicas a buscar</w:t>
        <w:br/>
        <w:t xml:space="preserve">0182: </w:t>
        <w:br/>
        <w:t>0183: class Dominio(Buscador):</w:t>
        <w:br/>
        <w:t>0184:     def getBuscadorTitulo(self):</w:t>
        <w:br/>
        <w:t>0185:         return 'Contador De Dominio'</w:t>
        <w:br/>
        <w:t xml:space="preserve">0186:         </w:t>
        <w:br/>
        <w:t>0187:     def getBuscador(self, mensaje):</w:t>
        <w:br/>
        <w:t>0188:         for url in utilidades.getUrl_Datos(mensaje):</w:t>
        <w:br/>
        <w:t>0189:             parsed = urlparse(url)</w:t>
        <w:br/>
        <w:t>0190:             host = parsed.hostname</w:t>
        <w:br/>
        <w:t>0191:             if not host:</w:t>
        <w:br/>
        <w:t>0192:                 continue</w:t>
        <w:br/>
        <w:t>0193:             try:</w:t>
        <w:br/>
        <w:t>0194:                 ipaddress.ip_address(host)</w:t>
        <w:br/>
        <w:t>0195:                 continue</w:t>
        <w:br/>
        <w:t>0196:             except ValueError:</w:t>
        <w:br/>
        <w:t>0197:                 pass</w:t>
        <w:br/>
        <w:t>0198:             if HOST_WITH_TLD_RE.search(host):</w:t>
        <w:br/>
        <w:t>0199:                 return constantes.VERDADERO</w:t>
        <w:br/>
        <w:t>0200:         return constantes.FALSO</w:t>
        <w:br/>
        <w:t xml:space="preserve">0201: </w:t>
        <w:br/>
        <w:t>0202: class Link(Buscador):</w:t>
        <w:br/>
        <w:t>0203:     def getBuscadorTitulo(self):</w:t>
        <w:br/>
        <w:t>0204:         return 'Contador De Link'</w:t>
        <w:br/>
        <w:t xml:space="preserve">0205:     </w:t>
        <w:br/>
        <w:t>0206:     def getBuscador(self, mensaje):</w:t>
        <w:br/>
        <w:t>0207:         return _a_flag(len(utilidades.getHyperlinks(mensaje)) &gt; 0)</w:t>
        <w:br/>
        <w:t xml:space="preserve">0208: </w:t>
        <w:br/>
        <w:t>0209: class LinkImage(Buscador):</w:t>
        <w:br/>
        <w:t>0210:     def getBuscadorTitulo(self):</w:t>
        <w:br/>
        <w:t>0211:         return 'Hiperlink de Imagenes'</w:t>
        <w:br/>
        <w:t xml:space="preserve">0212:     </w:t>
        <w:br/>
        <w:t>0213:     def getBuscador(self, mensaje):</w:t>
        <w:br/>
        <w:t>0214:         retorno = len(utilidades.getImageLink(mensaje))</w:t>
        <w:br/>
        <w:t>0215:         return _a_flag(retorno &gt; 0)</w:t>
        <w:br/>
        <w:t xml:space="preserve">0216:         </w:t>
        <w:br/>
        <w:t>0217: class JavaScript(Buscador):</w:t>
        <w:br/>
        <w:t>0218:     def getBuscadorTitulo(self):</w:t>
        <w:br/>
        <w:t>0219:         return 'Contador De JavaScript'</w:t>
        <w:br/>
        <w:t xml:space="preserve">0220:     </w:t>
        <w:br/>
        <w:t>0221:     def getBuscador(self, mensaje):</w:t>
        <w:br/>
        <w:t>0222:         if len(utilidades.getJavascript(mensaje)) &gt; 0:</w:t>
        <w:br/>
        <w:t>0223:             return constantes.VERDADERO</w:t>
        <w:br/>
        <w:t>0224:         correo = _texto_correo(mensaje)</w:t>
        <w:br/>
        <w:t>0225:         return _a_flag(SCRIPT_FALLBACK_RE.search(correo) is not None)</w:t>
        <w:br/>
        <w:t xml:space="preserve">0226:         </w:t>
        <w:br/>
        <w:t>0227: class EtiquetaFormularioHTML(Buscador):</w:t>
        <w:br/>
        <w:t>0228:     def getBuscadorTitulo(self):</w:t>
        <w:br/>
        <w:t>0229:         return 'Formulario HTML'</w:t>
        <w:br/>
        <w:t xml:space="preserve">0230: </w:t>
        <w:br/>
        <w:t>0231:     def getBuscador(self, mensaje):</w:t>
        <w:br/>
        <w:t>0232:         correo = _texto_correo(mensaje)</w:t>
        <w:br/>
        <w:t>0233:         return _a_flag(FORM_RE.search(correo) is not None)</w:t>
        <w:br/>
        <w:t xml:space="preserve">0234: </w:t>
        <w:br/>
        <w:t>0235: class ActionWord(Buscador):</w:t>
        <w:br/>
        <w:t>0236:     def getBuscadorTitulo(self):</w:t>
        <w:br/>
        <w:t>0237:         return 'Llamada de Accion'</w:t>
        <w:br/>
        <w:t xml:space="preserve">0238:     </w:t>
        <w:br/>
        <w:t>0239:     def getBuscador(self, mensaje, umbral = 1):</w:t>
        <w:br/>
        <w:t>0240:         correo = _texto_correo(mensaje)</w:t>
        <w:br/>
        <w:t>0241:         retorno = sum(1 for palabra_re in ACTION_WORD_RES if palabra_re.search(correo))</w:t>
        <w:br/>
        <w:t>0242:         try:</w:t>
        <w:br/>
        <w:t>0243:             umbral = int(umbral)</w:t>
        <w:br/>
        <w:t>0244:         except (TypeError, ValueError):</w:t>
        <w:br/>
        <w:t>0245:             umbral = 1</w:t>
        <w:br/>
        <w:t>0246:         umbral = max(1, umbral)</w:t>
        <w:br/>
        <w:t>0247:         return _a_flag(retorno &gt;= umbral)</w:t>
        <w:br/>
        <w:t xml:space="preserve">0248: </w:t>
        <w:br/>
        <w:t>0249: class Paypal(Buscador):</w:t>
        <w:br/>
        <w:t>0250:     def getBuscadorTitulo(self):</w:t>
        <w:br/>
        <w:t>0251:         return 'PAYPAL'</w:t>
        <w:br/>
        <w:t xml:space="preserve">0252:     </w:t>
        <w:br/>
        <w:t>0253:     def getBuscador(self, mensaje):</w:t>
        <w:br/>
        <w:t>0254:         correo = _texto_correo(mensaje)</w:t>
        <w:br/>
        <w:t>0255:         return _a_flag(PAYPAL_RE.search(correo) is not None)</w:t>
        <w:br/>
        <w:t xml:space="preserve">0256: </w:t>
        <w:br/>
        <w:t>0257: class Bank(Buscador):</w:t>
        <w:br/>
        <w:t>0258:     def getBuscadorTitulo(self):</w:t>
        <w:br/>
        <w:t>0259:         return 'BANK'</w:t>
        <w:br/>
        <w:t xml:space="preserve">0260:     </w:t>
        <w:br/>
        <w:t>0261:     def getBuscador(self, mensaje):</w:t>
        <w:br/>
        <w:t>0262:         correo = _texto_correo(mensaje)</w:t>
        <w:br/>
        <w:t>0263:         return _a_flag(BANK_RE.search(correo) is not None)</w:t>
        <w:br/>
        <w:t xml:space="preserve">0264: </w:t>
        <w:br/>
        <w:t>0265: class Account(Buscador):</w:t>
        <w:br/>
        <w:t>0266:     def getBuscadorTitulo(self):</w:t>
        <w:br/>
        <w:t>0267:         return 'Account'</w:t>
        <w:br/>
        <w:t xml:space="preserve">0268:     </w:t>
        <w:br/>
        <w:t>0269:     def getBuscador(self, mensaje):</w:t>
        <w:br/>
        <w:t>0270:         correo = _texto_correo(mensaje)</w:t>
        <w:br/>
        <w:t>0271:         return _a_flag(ACCOUNT_RE.search(correo) is not None)</w:t>
        <w:br/>
        <w:t xml:space="preserve">0272: </w:t>
        <w:br/>
        <w:t>0273: class Reenvio(Buscador):</w:t>
        <w:br/>
        <w:t>0274:     def getBuscadorTitulo(self):</w:t>
        <w:br/>
        <w:t>0275:         return 'Numero de Reenvios'</w:t>
        <w:br/>
        <w:t xml:space="preserve">0276:     </w:t>
        <w:br/>
        <w:t>0277:     def getBuscador(self, mensaje):</w:t>
        <w:br/>
        <w:t>0278:         correo = _texto_correo(mensaje)</w:t>
        <w:br/>
        <w:t>0279:         resultado = FORWARDED_RE.findall(correo)</w:t>
        <w:br/>
        <w:t>0280:         return _a_flag(len(resultado) &gt;= 1)</w:t>
        <w:br/>
        <w:t xml:space="preserve">0281: </w:t>
        <w:br/>
        <w:t>0282: class URL(Buscador):</w:t>
        <w:br/>
        <w:t>0283:     def getBuscadorTitulo(self):</w:t>
        <w:br/>
        <w:t>0284:         return 'URL en texto'</w:t>
        <w:br/>
        <w:t xml:space="preserve">0285:     </w:t>
        <w:br/>
        <w:t>0286:     def getBuscador(self, mensaje):</w:t>
        <w:br/>
        <w:t>0287:         return _a_flag(len(utilidades.getUrl_Datos(mensaje)) &gt; 0)</w:t>
        <w:br/>
        <w:t xml:space="preserve">0288: </w:t>
        <w:br/>
        <w:t xml:space="preserve">0289: </w:t>
        <w:br/>
        <w:t>0290: class NumeroURL(Buscador):</w:t>
        <w:br/>
        <w:t>0291:     def getBuscadorTitulo(self):</w:t>
        <w:br/>
        <w:t>0292:         return "Num URL"</w:t>
        <w:br/>
        <w:t xml:space="preserve">0293: </w:t>
        <w:br/>
        <w:t>0294:     def getBuscador(self, mensaje):</w:t>
        <w:br/>
        <w:t>0295:         return len(_urls_validas(mensaje))</w:t>
        <w:br/>
        <w:t xml:space="preserve">0296: </w:t>
        <w:br/>
        <w:t xml:space="preserve">0297: </w:t>
        <w:br/>
        <w:t>0298: class PromedioLongitudURL(Buscador):</w:t>
        <w:br/>
        <w:t>0299:     def getBuscadorTitulo(self):</w:t>
        <w:br/>
        <w:t>0300:         return "Promedio Longitud URL"</w:t>
        <w:br/>
        <w:t xml:space="preserve">0301: </w:t>
        <w:br/>
        <w:t>0302:     def getBuscador(self, mensaje):</w:t>
        <w:br/>
        <w:t>0303:         urls = _urls_validas(mensaje)</w:t>
        <w:br/>
        <w:t>0304:         if not urls:</w:t>
        <w:br/>
        <w:t>0305:             return 0.0</w:t>
        <w:br/>
        <w:t>0306:         promedio = sum(len(url) for url, _ in urls) / len(urls)</w:t>
        <w:br/>
        <w:t>0307:         return round(float(promedio), 4)</w:t>
        <w:br/>
        <w:t xml:space="preserve">0308: </w:t>
        <w:br/>
        <w:t xml:space="preserve">0309: </w:t>
        <w:br/>
        <w:t>0310: class MaxSubdominiosURL(Buscador):</w:t>
        <w:br/>
        <w:t>0311:     def getBuscadorTitulo(self):</w:t>
        <w:br/>
        <w:t>0312:         return "Max Subdominios URL"</w:t>
        <w:br/>
        <w:t xml:space="preserve">0313: </w:t>
        <w:br/>
        <w:t>0314:     def getBuscador(self, mensaje):</w:t>
        <w:br/>
        <w:t>0315:         maximo = 0</w:t>
        <w:br/>
        <w:t>0316:         for _, host in _urls_validas(mensaje):</w:t>
        <w:br/>
        <w:t>0317:             try:</w:t>
        <w:br/>
        <w:t>0318:                 ipaddress.ip_address(host)</w:t>
        <w:br/>
        <w:t>0319:                 continue</w:t>
        <w:br/>
        <w:t>0320:             except ValueError:</w:t>
        <w:br/>
        <w:t>0321:                 pass</w:t>
        <w:br/>
        <w:t>0322:             partes = host.split(".")</w:t>
        <w:br/>
        <w:t>0323:             subdominios = max(0, len(partes) - 2)</w:t>
        <w:br/>
        <w:t>0324:             maximo = max(maximo, subdominios)</w:t>
        <w:br/>
        <w:t>0325:         return maximo</w:t>
        <w:br/>
        <w:t xml:space="preserve">0326: </w:t>
        <w:br/>
        <w:t xml:space="preserve">0327: </w:t>
        <w:br/>
        <w:t>0328: class RatioDigitosURL(Buscador):</w:t>
        <w:br/>
        <w:t>0329:     def getBuscadorTitulo(self):</w:t>
        <w:br/>
        <w:t>0330:         return "Ratio Digitos URL"</w:t>
        <w:br/>
        <w:t xml:space="preserve">0331: </w:t>
        <w:br/>
        <w:t>0332:     def getBuscador(self, mensaje):</w:t>
        <w:br/>
        <w:t>0333:         urls = _urls_validas(mensaje)</w:t>
        <w:br/>
        <w:t>0334:         if not urls:</w:t>
        <w:br/>
        <w:t>0335:             return 0.0</w:t>
        <w:br/>
        <w:t>0336:         cadena = "".join(url for url, _ in urls)</w:t>
        <w:br/>
        <w:t>0337:         if not cadena:</w:t>
        <w:br/>
        <w:t>0338:             return 0.0</w:t>
        <w:br/>
        <w:t>0339:         digitos = sum(1 for c in cadena if c.isdigit())</w:t>
        <w:br/>
        <w:t>0340:         return round(_ratio_seguro(digitos, len(cadena)), 4)</w:t>
        <w:br/>
        <w:t xml:space="preserve">0341: </w:t>
        <w:br/>
        <w:t xml:space="preserve">0342: </w:t>
        <w:br/>
        <w:t>0343: class NumCaracteresSospechososURL(Buscador):</w:t>
        <w:br/>
        <w:t>0344:     def getBuscadorTitulo(self):</w:t>
        <w:br/>
        <w:t>0345:         return "Num Caracteres Sospechosos URL"</w:t>
        <w:br/>
        <w:t xml:space="preserve">0346: </w:t>
        <w:br/>
        <w:t>0347:     def getBuscador(self, mensaje):</w:t>
        <w:br/>
        <w:t>0348:         urls = _urls_validas(mensaje)</w:t>
        <w:br/>
        <w:t>0349:         if not urls:</w:t>
        <w:br/>
        <w:t>0350:             return 0</w:t>
        <w:br/>
        <w:t>0351:         sospechosos = "@%-_=&amp;?"</w:t>
        <w:br/>
        <w:t>0352:         return sum(sum(1 for c in url if c in sospechosos) for url, _ in urls)</w:t>
        <w:br/>
        <w:t xml:space="preserve">0353: </w:t>
        <w:br/>
        <w:t xml:space="preserve">0354: </w:t>
        <w:br/>
        <w:t>0355: class RatioURLExternas(Buscador):</w:t>
        <w:br/>
        <w:t>0356:     def getBuscadorTitulo(self):</w:t>
        <w:br/>
        <w:t>0357:         return "Ratio URLs Externas"</w:t>
        <w:br/>
        <w:t xml:space="preserve">0358: </w:t>
        <w:br/>
        <w:t>0359:     def getBuscador(self, mensaje):</w:t>
        <w:br/>
        <w:t>0360:         dominio_from = _dominio_from(mensaje)</w:t>
        <w:br/>
        <w:t>0361:         urls = _urls_validas(mensaje)</w:t>
        <w:br/>
        <w:t>0362:         if not dominio_from or not urls:</w:t>
        <w:br/>
        <w:t>0363:             return 0.0</w:t>
        <w:br/>
        <w:t>0364:         externos = sum(1 for _, host in urls if not _host_pertenece_a_dominio(host, dominio_from))</w:t>
        <w:br/>
        <w:t>0365:         return round(_ratio_seguro(externos, len(urls)), 4)</w:t>
        <w:br/>
        <w:t xml:space="preserve">0366: </w:t>
        <w:br/>
        <w:t xml:space="preserve">0367: </w:t>
        <w:br/>
        <w:t>0368: class MismatchReplyToFrom(Buscador):</w:t>
        <w:br/>
        <w:t>0369:     def getBuscadorTitulo(self):</w:t>
        <w:br/>
        <w:t>0370:         return "Mismatch ReplyTo-From"</w:t>
        <w:br/>
        <w:t xml:space="preserve">0371: </w:t>
        <w:br/>
        <w:t>0372:     def getBuscador(self, mensaje):</w:t>
        <w:br/>
        <w:t>0373:         dominio_from = _dominio_from(mensaje)</w:t>
        <w:br/>
        <w:t>0374:         dominio_reply = _dominio_reply_to(mensaje)</w:t>
        <w:br/>
        <w:t>0375:         if not dominio_from or not dominio_reply:</w:t>
        <w:br/>
        <w:t>0376:             return constantes.FALSO</w:t>
        <w:br/>
        <w:t>0377:         return _a_flag(dominio_from != dominio_reply)</w:t>
        <w:br/>
        <w:t xml:space="preserve">0378:         </w:t>
        <w:br/>
        <w:t>0379: class Multipart(Buscador):</w:t>
        <w:br/>
        <w:t>0380:     def getBuscadorTitulo(self):</w:t>
        <w:br/>
        <w:t>0381:         return 'Email Multipart'</w:t>
        <w:br/>
        <w:t xml:space="preserve">0382:     </w:t>
        <w:br/>
        <w:t>0383:     def getBuscador(self, mensaje):</w:t>
        <w:br/>
        <w:t>0384:         resultado =  utilidades.getMultipart_Email(mensaje)</w:t>
        <w:br/>
        <w:t>0385:         return _a_flag(resultado is True)</w:t>
        <w:br/>
        <w:t xml:space="preserve">0386: </w:t>
        <w:br/>
        <w:t>0387: class IPEnURL(Buscador):</w:t>
        <w:br/>
        <w:t>0388:     def getBuscadorTitulo(self):</w:t>
        <w:br/>
        <w:t>0389:         return 'IP en URL'</w:t>
        <w:br/>
        <w:t xml:space="preserve">0390:     </w:t>
        <w:br/>
        <w:t>0391:     def getBuscador(self, mensaje):</w:t>
        <w:br/>
        <w:t>0392:         resultado = len(utilidades.getIPHref(mensaje))</w:t>
        <w:br/>
        <w:t>0393:         return _a_flag(resultado &gt; 0)</w:t>
        <w:br/>
        <w:t xml:space="preserve">0394: </w:t>
        <w:br/>
        <w:t>0395: class ArrobaEnURL(Buscador):</w:t>
        <w:br/>
        <w:t>0396:     def getBuscadorTitulo(self):</w:t>
        <w:br/>
        <w:t>0397:         return '@ en URL'</w:t>
        <w:br/>
        <w:t xml:space="preserve">0398:     </w:t>
        <w:br/>
        <w:t>0399:     def getBuscador(self, mensaje):</w:t>
        <w:br/>
        <w:t>0400:         urls = utilidades.getUrl_Datos(mensaje)</w:t>
        <w:br/>
        <w:t xml:space="preserve">0401: </w:t>
        <w:br/>
        <w:t>0402:         if urls is not None:</w:t>
        <w:br/>
        <w:t>0403:             for url in urls:</w:t>
        <w:br/>
        <w:t>0404:                 email_match = EMAIL_RE.search(url)</w:t>
        <w:br/>
        <w:t>0405:                 if (url.lower().startswith('mailto:') or (</w:t>
        <w:br/>
        <w:t>0406:                     email_match is not None and email_match.group() is not None)):</w:t>
        <w:br/>
        <w:t>0407:                     continue</w:t>
        <w:br/>
        <w:t>0408:                 arroba = url.find("@")</w:t>
        <w:br/>
        <w:t>0409:                 arrobaHexadecimal = url.find("%40")</w:t>
        <w:br/>
        <w:t>0410:                 if(arroba != -1 and arrobaHexadecimal != -1):</w:t>
        <w:br/>
        <w:t>0411:                     arroba = min(arrobaHexadecimal, arroba)</w:t>
        <w:br/>
        <w:t>0412:                 else:</w:t>
        <w:br/>
        <w:t>0413:                     arroba = max(arroba, arrobaHexadecimal)</w:t>
        <w:br/>
        <w:t>0414:                 paramindex = url.find('?')</w:t>
        <w:br/>
        <w:t>0415:                 if paramindex != -1:</w:t>
        <w:br/>
        <w:t>0416:                     if (arroba != -1) and (paramindex &gt; arroba):</w:t>
        <w:br/>
        <w:t>0417:                         return constantes.VERDADERO</w:t>
        <w:br/>
        <w:t>0418:                 else:</w:t>
        <w:br/>
        <w:t>0419:                     if (arroba != -1):</w:t>
        <w:br/>
        <w:t>0420:                         return  constantes.VERDADERO</w:t>
        <w:br/>
        <w:t>0421:         return constantes.FALSO</w:t>
        <w:br/>
        <w:t xml:space="preserve">0422:     </w:t>
        <w:br/>
        <w:t>0423: class ArchivoAdjunto(Buscador):</w:t>
        <w:br/>
        <w:t>0424:     def getBuscadorTitulo(self):</w:t>
        <w:br/>
        <w:t>0425:         return 'Archivo Adjunto'</w:t>
        <w:br/>
        <w:t xml:space="preserve">0426:     </w:t>
        <w:br/>
        <w:t>0427:     def getBuscador(self, mensaje):</w:t>
        <w:br/>
        <w:t>0428:         resultado = utilidades.getContadorArchivoAdjunto(mensaje)</w:t>
        <w:br/>
        <w:t>0429:         return _a_flag(resultado &gt; 0)</w:t>
        <w:br/>
        <w:t xml:space="preserve">0430:         </w:t>
        <w:br/>
        <w:t>0431: class ContenidoHTML(Buscador):</w:t>
        <w:br/>
        <w:t>0432:     def getBuscadorTitulo(self):</w:t>
        <w:br/>
        <w:t>0433:         return 'Contenido HTML'</w:t>
        <w:br/>
        <w:t xml:space="preserve">0434:     </w:t>
        <w:br/>
        <w:t>0435:     def getBuscador(self, mensaje):</w:t>
        <w:br/>
        <w:t>0436:         resultado = utilidades.esHtml(mensaje)</w:t>
        <w:br/>
        <w:t>0437:         return _a_flag(resultado)</w:t>
        <w:br/>
        <w:t xml:space="preserve">0438:         </w:t>
        <w:br/>
        <w:t>0439: class Gmail(Buscador):</w:t>
        <w:br/>
        <w:t>0440:     def getBuscadorTitulo(self):</w:t>
        <w:br/>
        <w:t>0441:         return 'Gmail'</w:t>
        <w:br/>
        <w:t xml:space="preserve">0442:     </w:t>
        <w:br/>
        <w:t>0443:     def getBuscador(self, mensaje):</w:t>
        <w:br/>
        <w:t>0444:         headers = _texto_headers(mensaje)</w:t>
        <w:br/>
        <w:t>0445:         return _a_flag(GMAIL_RE.search(headers) is not None)</w:t>
        <w:br/>
        <w:t xml:space="preserve">0446: </w:t>
        <w:br/>
        <w:t>0447: class Outlook(Buscador):</w:t>
        <w:br/>
        <w:t>0448:     def getBuscadorTitulo(self):</w:t>
        <w:br/>
        <w:t>0449:         return 'Outlook'</w:t>
        <w:br/>
        <w:t xml:space="preserve">0450:     </w:t>
        <w:br/>
        <w:t>0451:     def getBuscador(self, mensaje):</w:t>
        <w:br/>
        <w:t>0452:         headers = _texto_headers(mensaje)</w:t>
        <w:br/>
        <w:t>0453:         return _a_flag(OUTLOOK_RE.search(headers) is not None)</w:t>
        <w:br/>
        <w:t xml:space="preserve">0454: </w:t>
        <w:br/>
        <w:t>0455: class Hexadecimal(Buscador):</w:t>
        <w:br/>
        <w:t>0456:     def getBuscadorTitulo(self):</w:t>
        <w:br/>
        <w:t>0457:         return 'Hexadecimal'</w:t>
        <w:br/>
        <w:t xml:space="preserve">0458:     </w:t>
        <w:br/>
        <w:t>0459:     def getBuscador(self, mensaje):</w:t>
        <w:br/>
        <w:t>0460:         cadena = _texto_correo(mensaje)</w:t>
        <w:br/>
        <w:t>0461:         return _a_flag(HEX_RE.search(cadena) is not None)</w:t>
        <w:br/>
        <w:t xml:space="preserve">0462: </w:t>
        <w:br/>
        <w:t>0463: class Flash(Buscador):</w:t>
        <w:br/>
        <w:t xml:space="preserve">0464:     </w:t>
        <w:br/>
        <w:t>0465:     def getBuscadorTitulo(self):</w:t>
        <w:br/>
        <w:t>0466:         return "Flash"</w:t>
        <w:br/>
        <w:t xml:space="preserve">0467:     </w:t>
        <w:br/>
        <w:t>0468:     def getBuscador(self,mensaje):</w:t>
        <w:br/>
        <w:t>0469:         datos = _texto_correo(mensaje)</w:t>
        <w:br/>
        <w:t>0470:         swf = FLASH_LINK_RE.findall(datos)</w:t>
        <w:br/>
        <w:t>0471:         flash = FLASH_OBJECT_RE.search(datos)</w:t>
        <w:br/>
        <w:t>0472:         return _a_flag((swf is not None and len(swf) &gt; 0) or (flash is not None))</w:t>
        <w:br/>
        <w:t xml:space="preserve">0473: </w:t>
        <w:br/>
        <w:t xml:space="preserve">0474: </w:t>
        <w:br/>
        <w:t>0475: BUSCADORES = (</w:t>
        <w:br/>
        <w:t>0476:     EtiquetaFormularioHTML(),</w:t>
        <w:br/>
        <w:t>0477:     Dominio(),</w:t>
        <w:br/>
        <w:t>0478:     Link(),</w:t>
        <w:br/>
        <w:t>0479:     JavaScript(),</w:t>
        <w:br/>
        <w:t>0480:     ActionWord(),</w:t>
        <w:br/>
        <w:t>0481:     Paypal(),</w:t>
        <w:br/>
        <w:t>0482:     Bank(),</w:t>
        <w:br/>
        <w:t>0483:     Account(),</w:t>
        <w:br/>
        <w:t>0484:     Reenvio(),</w:t>
        <w:br/>
        <w:t>0485:     URL(),</w:t>
        <w:br/>
        <w:t>0486:     NumeroURL(),</w:t>
        <w:br/>
        <w:t>0487:     PromedioLongitudURL(),</w:t>
        <w:br/>
        <w:t>0488:     MaxSubdominiosURL(),</w:t>
        <w:br/>
        <w:t>0489:     RatioDigitosURL(),</w:t>
        <w:br/>
        <w:t>0490:     NumCaracteresSospechososURL(),</w:t>
        <w:br/>
        <w:t>0491:     RatioURLExternas(),</w:t>
        <w:br/>
        <w:t>0492:     MismatchReplyToFrom(),</w:t>
        <w:br/>
        <w:t>0493:     IPEnURL(),</w:t>
        <w:br/>
        <w:t>0494:     Multipart(),</w:t>
        <w:br/>
        <w:t>0495:     ArrobaEnURL(),</w:t>
        <w:br/>
        <w:t>0496:     ArchivoAdjunto(),</w:t>
        <w:br/>
        <w:t>0497:     ContenidoHTML(),</w:t>
        <w:br/>
        <w:t>0498:     Gmail(),</w:t>
        <w:br/>
        <w:t>0499:     Outlook(),</w:t>
        <w:br/>
        <w:t>0500:     Flash(),</w:t>
        <w:br/>
        <w:t>0501:     Hexadecimal(),</w:t>
        <w:br/>
        <w:t>0502:     LinkImage(),</w:t>
        <w:br/>
        <w:t>0503: )</w:t>
        <w:br/>
        <w:t>0504: BUSCADORES_COMPILED = tuple((buscador.getBuscadorTitulo(), buscador.getBuscador) for buscador in BUSCADORES)</w:t>
        <w:br/>
        <w:t xml:space="preserve">0505: </w:t>
        <w:br/>
        <w:t xml:space="preserve">0506: #metodo que permite crear el dataset    </w:t>
        <w:br/>
        <w:t>0507: class Pishing:</w:t>
        <w:br/>
        <w:t>0508:     def __init__(self,carpeta, archivo_mbox, phishing):</w:t>
        <w:br/>
        <w:t>0509:         self.archivo_mbox = archivo_mbox</w:t>
        <w:br/>
        <w:t>0510:         self.phishing = phishing</w:t>
        <w:br/>
        <w:t>0511:         self.carpeta = carpeta</w:t>
        <w:br/>
        <w:t xml:space="preserve">0512: </w:t>
        <w:br/>
        <w:t>0513:     def examinar(self):</w:t>
        <w:br/>
        <w:t>0514:         ruta_mbox = os.path.abspath(os.path.join(self.carpeta, self.archivo_mbox))</w:t>
        <w:br/>
        <w:t>0515:         _safe_log("carpeta :", ruta_mbox)</w:t>
        <w:br/>
        <w:t>0516:         mbox = mailbox.mbox(ruta_mbox)</w:t>
        <w:br/>
        <w:t xml:space="preserve">0517: </w:t>
        <w:br/>
        <w:t>0518:         data = []</w:t>
        <w:br/>
        <w:t>0519:         try:</w:t>
        <w:br/>
        <w:t>0520:             for mensaje in mbox:</w:t>
        <w:br/>
        <w:t>0521:                 datos = utilidades.getDatos_Dict(mensaje)</w:t>
        <w:br/>
        <w:t>0522:                 if not _tiene_contenido(datos):</w:t>
        <w:br/>
        <w:t>0523:                     _safe_log("correo vacio")</w:t>
        <w:br/>
        <w:t>0524:                     continue</w:t>
        <w:br/>
        <w:t xml:space="preserve">0525: </w:t>
        <w:br/>
        <w:t>0526:                 caracteristicas = {</w:t>
        <w:br/>
        <w:t>0527:                     titulo: buscador_fn(mensaje)</w:t>
        <w:br/>
        <w:t>0528:                     for titulo, buscador_fn in BUSCADORES_COMPILED</w:t>
        <w:br/>
        <w:t>0529:                 }</w:t>
        <w:br/>
        <w:t>0530:                 try:</w:t>
        <w:br/>
        <w:t>0531:                     caracteristicas["MsgHash"] = hashlib.sha1(mensaje.as_bytes()).hexdigest()</w:t>
        <w:br/>
        <w:t>0532:                 except Exception:</w:t>
        <w:br/>
        <w:t>0533:                     caracteristicas["MsgHash"] = ""</w:t>
        <w:br/>
        <w:t>0534:                 caracteristicas["Phishy"] = self.phishing</w:t>
        <w:br/>
        <w:t>0535:                 data.append(caracteristicas)</w:t>
        <w:br/>
        <w:t>0536:         finally:</w:t>
        <w:br/>
        <w:t>0537:             mbox.close()</w:t>
        <w:br/>
        <w:t>0538:         return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